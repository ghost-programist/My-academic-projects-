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1B57" w14:textId="77777777" w:rsidR="00F15BEB" w:rsidRPr="00997D54" w:rsidRDefault="00000000">
      <w:pPr>
        <w:pStyle w:val="Tytu"/>
        <w:rPr>
          <w:lang w:val="pl-PL"/>
        </w:rPr>
      </w:pPr>
      <w:r w:rsidRPr="00997D54">
        <w:rPr>
          <w:lang w:val="pl-PL"/>
        </w:rPr>
        <w:t>Podstawowe kwerendy MySQL</w:t>
      </w:r>
    </w:p>
    <w:p w14:paraId="4260A8A1" w14:textId="77777777" w:rsidR="00F15BEB" w:rsidRPr="00997D54" w:rsidRDefault="00000000">
      <w:pPr>
        <w:pStyle w:val="Nagwek2"/>
        <w:rPr>
          <w:lang w:val="pl-PL"/>
        </w:rPr>
      </w:pPr>
      <w:r w:rsidRPr="00997D54">
        <w:rPr>
          <w:lang w:val="pl-PL"/>
        </w:rPr>
        <w:t>1. Tworzenie i usuwanie baz oraz tabel</w:t>
      </w:r>
    </w:p>
    <w:p w14:paraId="11320208" w14:textId="4554DD95" w:rsidR="00F15BEB" w:rsidRPr="00CC4026" w:rsidRDefault="00CC4026" w:rsidP="00CC4026">
      <w:pPr>
        <w:rPr>
          <w:lang w:val="en-GB"/>
        </w:rPr>
      </w:pPr>
      <w:r w:rsidRPr="00CC4026">
        <w:rPr>
          <w:rFonts w:ascii="Consolas" w:hAnsi="Consolas"/>
          <w:lang w:val="en-GB"/>
        </w:rPr>
        <w:t>*</w:t>
      </w:r>
      <w:r w:rsidR="00000000" w:rsidRPr="00CC4026">
        <w:rPr>
          <w:rFonts w:ascii="Consolas" w:hAnsi="Consolas"/>
          <w:lang w:val="en-GB"/>
        </w:rPr>
        <w:t xml:space="preserve">CREATE DATABASE </w:t>
      </w:r>
      <w:proofErr w:type="spellStart"/>
      <w:r w:rsidR="00000000" w:rsidRPr="00CC4026">
        <w:rPr>
          <w:rFonts w:ascii="Consolas" w:hAnsi="Consolas"/>
          <w:lang w:val="en-GB"/>
        </w:rPr>
        <w:t>nazwa_bazy</w:t>
      </w:r>
      <w:proofErr w:type="spellEnd"/>
      <w:r w:rsidR="00000000" w:rsidRPr="00CC4026">
        <w:rPr>
          <w:rFonts w:ascii="Consolas" w:hAnsi="Consolas"/>
          <w:lang w:val="en-GB"/>
        </w:rPr>
        <w:t>;</w:t>
      </w:r>
      <w:r w:rsidR="00000000" w:rsidRPr="00CC4026">
        <w:rPr>
          <w:rFonts w:ascii="Consolas" w:hAnsi="Consolas"/>
          <w:lang w:val="en-GB"/>
        </w:rPr>
        <w:br/>
      </w:r>
      <w:r>
        <w:rPr>
          <w:rFonts w:ascii="Consolas" w:hAnsi="Consolas"/>
          <w:lang w:val="en-GB"/>
        </w:rPr>
        <w:t>*</w:t>
      </w:r>
      <w:r w:rsidR="00000000" w:rsidRPr="00CC4026">
        <w:rPr>
          <w:rFonts w:ascii="Consolas" w:hAnsi="Consolas"/>
          <w:lang w:val="en-GB"/>
        </w:rPr>
        <w:t xml:space="preserve">CREATE TABLE </w:t>
      </w:r>
      <w:proofErr w:type="spellStart"/>
      <w:r w:rsidR="00000000" w:rsidRPr="00CC4026">
        <w:rPr>
          <w:rFonts w:ascii="Consolas" w:hAnsi="Consolas"/>
          <w:lang w:val="en-GB"/>
        </w:rPr>
        <w:t>nazwa_tabeli</w:t>
      </w:r>
      <w:proofErr w:type="spellEnd"/>
      <w:r w:rsidR="00000000" w:rsidRPr="00CC4026">
        <w:rPr>
          <w:rFonts w:ascii="Consolas" w:hAnsi="Consolas"/>
          <w:lang w:val="en-GB"/>
        </w:rPr>
        <w:t xml:space="preserve"> (</w:t>
      </w:r>
      <w:r w:rsidR="00000000" w:rsidRPr="00CC4026">
        <w:rPr>
          <w:rFonts w:ascii="Consolas" w:hAnsi="Consolas"/>
          <w:lang w:val="en-GB"/>
        </w:rPr>
        <w:br/>
        <w:t xml:space="preserve">    id INT AUTO_INCREMENT PRIMARY KEY,</w:t>
      </w:r>
      <w:r w:rsidR="00000000" w:rsidRPr="00CC4026">
        <w:rPr>
          <w:rFonts w:ascii="Consolas" w:hAnsi="Consolas"/>
          <w:lang w:val="en-GB"/>
        </w:rPr>
        <w:br/>
        <w:t xml:space="preserve">    kolumna1 </w:t>
      </w:r>
      <w:proofErr w:type="gramStart"/>
      <w:r w:rsidR="00000000" w:rsidRPr="00CC4026">
        <w:rPr>
          <w:rFonts w:ascii="Consolas" w:hAnsi="Consolas"/>
          <w:lang w:val="en-GB"/>
        </w:rPr>
        <w:t>VARCHAR(</w:t>
      </w:r>
      <w:proofErr w:type="gramEnd"/>
      <w:r w:rsidR="00000000" w:rsidRPr="00CC4026">
        <w:rPr>
          <w:rFonts w:ascii="Consolas" w:hAnsi="Consolas"/>
          <w:lang w:val="en-GB"/>
        </w:rPr>
        <w:t>100),</w:t>
      </w:r>
      <w:r w:rsidR="00000000" w:rsidRPr="00CC4026">
        <w:rPr>
          <w:rFonts w:ascii="Consolas" w:hAnsi="Consolas"/>
          <w:lang w:val="en-GB"/>
        </w:rPr>
        <w:br/>
        <w:t xml:space="preserve">    kolumna2 INT);</w:t>
      </w:r>
      <w:r w:rsidR="00000000" w:rsidRPr="00CC4026">
        <w:rPr>
          <w:rFonts w:ascii="Consolas" w:hAnsi="Consolas"/>
          <w:lang w:val="en-GB"/>
        </w:rPr>
        <w:br/>
      </w:r>
      <w:r>
        <w:rPr>
          <w:rFonts w:ascii="Consolas" w:hAnsi="Consolas"/>
          <w:lang w:val="en-GB"/>
        </w:rPr>
        <w:t>*</w:t>
      </w:r>
      <w:r w:rsidR="00000000" w:rsidRPr="00CC4026">
        <w:rPr>
          <w:rFonts w:ascii="Consolas" w:hAnsi="Consolas"/>
          <w:lang w:val="en-GB"/>
        </w:rPr>
        <w:t xml:space="preserve">DROP TABLE </w:t>
      </w:r>
      <w:proofErr w:type="spellStart"/>
      <w:r w:rsidR="00000000" w:rsidRPr="00CC4026">
        <w:rPr>
          <w:rFonts w:ascii="Consolas" w:hAnsi="Consolas"/>
          <w:lang w:val="en-GB"/>
        </w:rPr>
        <w:t>nazwa_tabeli</w:t>
      </w:r>
      <w:proofErr w:type="spellEnd"/>
      <w:r w:rsidR="00000000" w:rsidRPr="00CC4026">
        <w:rPr>
          <w:rFonts w:ascii="Consolas" w:hAnsi="Consolas"/>
          <w:lang w:val="en-GB"/>
        </w:rPr>
        <w:t>;</w:t>
      </w:r>
      <w:r w:rsidR="00000000" w:rsidRPr="00CC4026">
        <w:rPr>
          <w:rFonts w:ascii="Consolas" w:hAnsi="Consolas"/>
          <w:lang w:val="en-GB"/>
        </w:rPr>
        <w:br/>
      </w:r>
      <w:r>
        <w:rPr>
          <w:rFonts w:ascii="Consolas" w:hAnsi="Consolas"/>
          <w:lang w:val="en-GB"/>
        </w:rPr>
        <w:t>*</w:t>
      </w:r>
      <w:r w:rsidR="00000000" w:rsidRPr="00CC4026">
        <w:rPr>
          <w:rFonts w:ascii="Consolas" w:hAnsi="Consolas"/>
          <w:lang w:val="en-GB"/>
        </w:rPr>
        <w:t xml:space="preserve">DROP DATABASE </w:t>
      </w:r>
      <w:proofErr w:type="spellStart"/>
      <w:r w:rsidR="00000000" w:rsidRPr="00CC4026">
        <w:rPr>
          <w:rFonts w:ascii="Consolas" w:hAnsi="Consolas"/>
          <w:lang w:val="en-GB"/>
        </w:rPr>
        <w:t>nazwa_</w:t>
      </w:r>
      <w:proofErr w:type="gramStart"/>
      <w:r w:rsidR="00000000" w:rsidRPr="00CC4026">
        <w:rPr>
          <w:rFonts w:ascii="Consolas" w:hAnsi="Consolas"/>
          <w:lang w:val="en-GB"/>
        </w:rPr>
        <w:t>bazy</w:t>
      </w:r>
      <w:proofErr w:type="spellEnd"/>
      <w:r w:rsidR="00000000" w:rsidRPr="00CC4026">
        <w:rPr>
          <w:rFonts w:ascii="Consolas" w:hAnsi="Consolas"/>
          <w:lang w:val="en-GB"/>
        </w:rPr>
        <w:t>;</w:t>
      </w:r>
      <w:proofErr w:type="gramEnd"/>
    </w:p>
    <w:p w14:paraId="4684A2B4" w14:textId="77777777" w:rsidR="00F15BEB" w:rsidRPr="00EA3648" w:rsidRDefault="00000000">
      <w:pPr>
        <w:pStyle w:val="Nagwek2"/>
        <w:rPr>
          <w:lang w:val="en-GB"/>
        </w:rPr>
      </w:pPr>
      <w:r w:rsidRPr="00EA3648">
        <w:rPr>
          <w:lang w:val="en-GB"/>
        </w:rPr>
        <w:t xml:space="preserve">2. </w:t>
      </w:r>
      <w:proofErr w:type="spellStart"/>
      <w:r w:rsidRPr="00EA3648">
        <w:rPr>
          <w:lang w:val="en-GB"/>
        </w:rPr>
        <w:t>Wstawianie</w:t>
      </w:r>
      <w:proofErr w:type="spellEnd"/>
      <w:r w:rsidRPr="00EA3648">
        <w:rPr>
          <w:lang w:val="en-GB"/>
        </w:rPr>
        <w:t xml:space="preserve">, </w:t>
      </w:r>
      <w:proofErr w:type="spellStart"/>
      <w:r w:rsidRPr="00EA3648">
        <w:rPr>
          <w:lang w:val="en-GB"/>
        </w:rPr>
        <w:t>aktualizacja</w:t>
      </w:r>
      <w:proofErr w:type="spellEnd"/>
      <w:r w:rsidRPr="00EA3648">
        <w:rPr>
          <w:lang w:val="en-GB"/>
        </w:rPr>
        <w:t xml:space="preserve"> </w:t>
      </w:r>
      <w:proofErr w:type="spellStart"/>
      <w:r w:rsidRPr="00EA3648">
        <w:rPr>
          <w:lang w:val="en-GB"/>
        </w:rPr>
        <w:t>i</w:t>
      </w:r>
      <w:proofErr w:type="spellEnd"/>
      <w:r w:rsidRPr="00EA3648">
        <w:rPr>
          <w:lang w:val="en-GB"/>
        </w:rPr>
        <w:t xml:space="preserve"> </w:t>
      </w:r>
      <w:proofErr w:type="spellStart"/>
      <w:r w:rsidRPr="00EA3648">
        <w:rPr>
          <w:lang w:val="en-GB"/>
        </w:rPr>
        <w:t>usuwanie</w:t>
      </w:r>
      <w:proofErr w:type="spellEnd"/>
      <w:r w:rsidRPr="00EA3648">
        <w:rPr>
          <w:lang w:val="en-GB"/>
        </w:rPr>
        <w:t xml:space="preserve"> </w:t>
      </w:r>
      <w:proofErr w:type="spellStart"/>
      <w:r w:rsidRPr="00EA3648">
        <w:rPr>
          <w:lang w:val="en-GB"/>
        </w:rPr>
        <w:t>danych</w:t>
      </w:r>
      <w:proofErr w:type="spellEnd"/>
    </w:p>
    <w:p w14:paraId="6962BD43" w14:textId="1FAA0F09" w:rsidR="00F15BEB" w:rsidRPr="00EA3648" w:rsidRDefault="00EA3648">
      <w:pPr>
        <w:rPr>
          <w:lang w:val="en-GB"/>
        </w:rPr>
      </w:pPr>
      <w:r w:rsidRPr="00EA3648">
        <w:rPr>
          <w:rFonts w:ascii="Consolas" w:hAnsi="Consolas"/>
          <w:lang w:val="en-GB"/>
        </w:rPr>
        <w:t>*</w:t>
      </w:r>
      <w:r w:rsidR="00000000" w:rsidRPr="00EA3648">
        <w:rPr>
          <w:rFonts w:ascii="Consolas" w:hAnsi="Consolas"/>
          <w:lang w:val="en-GB"/>
        </w:rPr>
        <w:t xml:space="preserve">INSERT INTO </w:t>
      </w:r>
      <w:proofErr w:type="spellStart"/>
      <w:r w:rsidR="00000000" w:rsidRPr="00EA3648">
        <w:rPr>
          <w:rFonts w:ascii="Consolas" w:hAnsi="Consolas"/>
          <w:lang w:val="en-GB"/>
        </w:rPr>
        <w:t>nazwa_tabeli</w:t>
      </w:r>
      <w:proofErr w:type="spellEnd"/>
      <w:r w:rsidR="00000000" w:rsidRPr="00EA3648">
        <w:rPr>
          <w:rFonts w:ascii="Consolas" w:hAnsi="Consolas"/>
          <w:lang w:val="en-GB"/>
        </w:rPr>
        <w:t xml:space="preserve"> (kolumna1, kolumna2)</w:t>
      </w:r>
      <w:r w:rsidR="00000000" w:rsidRPr="00EA3648">
        <w:rPr>
          <w:rFonts w:ascii="Consolas" w:hAnsi="Consolas"/>
          <w:lang w:val="en-GB"/>
        </w:rPr>
        <w:br/>
        <w:t>VALUES ('</w:t>
      </w:r>
      <w:proofErr w:type="spellStart"/>
      <w:r w:rsidR="00000000" w:rsidRPr="00EA3648">
        <w:rPr>
          <w:rFonts w:ascii="Consolas" w:hAnsi="Consolas"/>
          <w:lang w:val="en-GB"/>
        </w:rPr>
        <w:t>tekst</w:t>
      </w:r>
      <w:proofErr w:type="spellEnd"/>
      <w:r w:rsidR="00000000" w:rsidRPr="00EA3648">
        <w:rPr>
          <w:rFonts w:ascii="Consolas" w:hAnsi="Consolas"/>
          <w:lang w:val="en-GB"/>
        </w:rPr>
        <w:t>', 123);</w:t>
      </w:r>
      <w:r w:rsidR="00000000" w:rsidRPr="00EA3648">
        <w:rPr>
          <w:rFonts w:ascii="Consolas" w:hAnsi="Consolas"/>
          <w:lang w:val="en-GB"/>
        </w:rPr>
        <w:br/>
      </w:r>
      <w:r w:rsidRPr="00EA3648">
        <w:rPr>
          <w:rFonts w:ascii="Consolas" w:hAnsi="Consolas"/>
          <w:lang w:val="en-GB"/>
        </w:rPr>
        <w:t>*</w:t>
      </w:r>
      <w:r w:rsidR="00000000" w:rsidRPr="00EA3648">
        <w:rPr>
          <w:rFonts w:ascii="Consolas" w:hAnsi="Consolas"/>
          <w:lang w:val="en-GB"/>
        </w:rPr>
        <w:t xml:space="preserve">INSERT INTO </w:t>
      </w:r>
      <w:proofErr w:type="spellStart"/>
      <w:r w:rsidR="00000000" w:rsidRPr="00EA3648">
        <w:rPr>
          <w:rFonts w:ascii="Consolas" w:hAnsi="Consolas"/>
          <w:lang w:val="en-GB"/>
        </w:rPr>
        <w:t>nazwa_tabeli</w:t>
      </w:r>
      <w:proofErr w:type="spellEnd"/>
      <w:r w:rsidR="00000000" w:rsidRPr="00EA3648">
        <w:rPr>
          <w:rFonts w:ascii="Consolas" w:hAnsi="Consolas"/>
          <w:lang w:val="en-GB"/>
        </w:rPr>
        <w:t xml:space="preserve"> (kolumna1, kolumna2)</w:t>
      </w:r>
      <w:r w:rsidR="00000000" w:rsidRPr="00EA3648">
        <w:rPr>
          <w:rFonts w:ascii="Consolas" w:hAnsi="Consolas"/>
          <w:lang w:val="en-GB"/>
        </w:rPr>
        <w:br/>
        <w:t>VALUES ('tekst1', 111), ('tekst2', 222);</w:t>
      </w:r>
      <w:r w:rsidR="00000000" w:rsidRPr="00EA3648">
        <w:rPr>
          <w:rFonts w:ascii="Consolas" w:hAnsi="Consolas"/>
          <w:lang w:val="en-GB"/>
        </w:rPr>
        <w:br/>
      </w:r>
      <w:r>
        <w:rPr>
          <w:rFonts w:ascii="Consolas" w:hAnsi="Consolas"/>
          <w:lang w:val="en-GB"/>
        </w:rPr>
        <w:t>*</w:t>
      </w:r>
      <w:r w:rsidR="00000000" w:rsidRPr="00EA3648">
        <w:rPr>
          <w:rFonts w:ascii="Consolas" w:hAnsi="Consolas"/>
          <w:lang w:val="en-GB"/>
        </w:rPr>
        <w:t xml:space="preserve">UPDATE </w:t>
      </w:r>
      <w:proofErr w:type="spellStart"/>
      <w:r w:rsidR="00000000" w:rsidRPr="00EA3648">
        <w:rPr>
          <w:rFonts w:ascii="Consolas" w:hAnsi="Consolas"/>
          <w:lang w:val="en-GB"/>
        </w:rPr>
        <w:t>nazwa_tabeli</w:t>
      </w:r>
      <w:proofErr w:type="spellEnd"/>
      <w:r w:rsidR="00000000" w:rsidRPr="00EA3648">
        <w:rPr>
          <w:rFonts w:ascii="Consolas" w:hAnsi="Consolas"/>
          <w:lang w:val="en-GB"/>
        </w:rPr>
        <w:t xml:space="preserve"> SET kolumna2 = 999 WHERE kolumna1 = 'tekst1';</w:t>
      </w:r>
      <w:r w:rsidR="00000000" w:rsidRPr="00EA3648">
        <w:rPr>
          <w:rFonts w:ascii="Consolas" w:hAnsi="Consolas"/>
          <w:lang w:val="en-GB"/>
        </w:rPr>
        <w:br/>
      </w:r>
      <w:r>
        <w:rPr>
          <w:rFonts w:ascii="Consolas" w:hAnsi="Consolas"/>
          <w:lang w:val="en-GB"/>
        </w:rPr>
        <w:t>*</w:t>
      </w:r>
      <w:r w:rsidR="00000000" w:rsidRPr="00EA3648">
        <w:rPr>
          <w:rFonts w:ascii="Consolas" w:hAnsi="Consolas"/>
          <w:lang w:val="en-GB"/>
        </w:rPr>
        <w:t xml:space="preserve">DELETE FROM </w:t>
      </w:r>
      <w:proofErr w:type="spellStart"/>
      <w:r w:rsidR="00000000" w:rsidRPr="00EA3648">
        <w:rPr>
          <w:rFonts w:ascii="Consolas" w:hAnsi="Consolas"/>
          <w:lang w:val="en-GB"/>
        </w:rPr>
        <w:t>nazwa_tabeli</w:t>
      </w:r>
      <w:proofErr w:type="spellEnd"/>
      <w:r w:rsidR="00000000" w:rsidRPr="00EA3648">
        <w:rPr>
          <w:rFonts w:ascii="Consolas" w:hAnsi="Consolas"/>
          <w:lang w:val="en-GB"/>
        </w:rPr>
        <w:t xml:space="preserve"> WHERE kolumna1 = 'tekst2</w:t>
      </w:r>
      <w:proofErr w:type="gramStart"/>
      <w:r w:rsidR="00000000" w:rsidRPr="00EA3648">
        <w:rPr>
          <w:rFonts w:ascii="Consolas" w:hAnsi="Consolas"/>
          <w:lang w:val="en-GB"/>
        </w:rPr>
        <w:t>';</w:t>
      </w:r>
      <w:proofErr w:type="gramEnd"/>
    </w:p>
    <w:p w14:paraId="0C03A66F" w14:textId="77777777" w:rsidR="00F15BEB" w:rsidRPr="00997D54" w:rsidRDefault="00000000">
      <w:pPr>
        <w:pStyle w:val="Nagwek2"/>
        <w:rPr>
          <w:lang w:val="pl-PL"/>
        </w:rPr>
      </w:pPr>
      <w:r w:rsidRPr="00997D54">
        <w:rPr>
          <w:lang w:val="pl-PL"/>
        </w:rPr>
        <w:t>3. Pobieranie danych (SELECT)</w:t>
      </w:r>
    </w:p>
    <w:p w14:paraId="0314A3CE" w14:textId="0CEBDBC1" w:rsidR="00F15BEB" w:rsidRPr="00997D54" w:rsidRDefault="00EA3648">
      <w:pPr>
        <w:rPr>
          <w:lang w:val="pl-PL"/>
        </w:rPr>
      </w:pPr>
      <w:r>
        <w:rPr>
          <w:rFonts w:ascii="Consolas" w:hAnsi="Consolas"/>
          <w:lang w:val="pl-PL"/>
        </w:rPr>
        <w:t>*</w:t>
      </w:r>
      <w:r w:rsidR="00000000" w:rsidRPr="00997D54">
        <w:rPr>
          <w:rFonts w:ascii="Consolas" w:hAnsi="Consolas"/>
          <w:lang w:val="pl-PL"/>
        </w:rPr>
        <w:t xml:space="preserve">SELECT * FROM </w:t>
      </w:r>
      <w:proofErr w:type="spellStart"/>
      <w:r w:rsidR="00000000" w:rsidRPr="00997D54">
        <w:rPr>
          <w:rFonts w:ascii="Consolas" w:hAnsi="Consolas"/>
          <w:lang w:val="pl-PL"/>
        </w:rPr>
        <w:t>nazwa_tabeli</w:t>
      </w:r>
      <w:proofErr w:type="spellEnd"/>
      <w:r w:rsidR="00000000" w:rsidRPr="00997D54">
        <w:rPr>
          <w:rFonts w:ascii="Consolas" w:hAnsi="Consolas"/>
          <w:lang w:val="pl-PL"/>
        </w:rPr>
        <w:t>;</w:t>
      </w:r>
      <w:r w:rsidR="00000000" w:rsidRPr="00997D54">
        <w:rPr>
          <w:rFonts w:ascii="Consolas" w:hAnsi="Consolas"/>
          <w:lang w:val="pl-PL"/>
        </w:rPr>
        <w:br/>
      </w:r>
      <w:r>
        <w:rPr>
          <w:rFonts w:ascii="Consolas" w:hAnsi="Consolas"/>
          <w:lang w:val="pl-PL"/>
        </w:rPr>
        <w:t>*</w:t>
      </w:r>
      <w:r w:rsidR="00000000" w:rsidRPr="00997D54">
        <w:rPr>
          <w:rFonts w:ascii="Consolas" w:hAnsi="Consolas"/>
          <w:lang w:val="pl-PL"/>
        </w:rPr>
        <w:t xml:space="preserve">SELECT kolumna1, kolumna2 FROM </w:t>
      </w:r>
      <w:proofErr w:type="spellStart"/>
      <w:r w:rsidR="00000000" w:rsidRPr="00997D54">
        <w:rPr>
          <w:rFonts w:ascii="Consolas" w:hAnsi="Consolas"/>
          <w:lang w:val="pl-PL"/>
        </w:rPr>
        <w:t>nazwa_tabeli</w:t>
      </w:r>
      <w:proofErr w:type="spellEnd"/>
      <w:r w:rsidR="00000000" w:rsidRPr="00997D54">
        <w:rPr>
          <w:rFonts w:ascii="Consolas" w:hAnsi="Consolas"/>
          <w:lang w:val="pl-PL"/>
        </w:rPr>
        <w:t>;</w:t>
      </w:r>
      <w:r w:rsidR="00000000" w:rsidRPr="00997D54">
        <w:rPr>
          <w:rFonts w:ascii="Consolas" w:hAnsi="Consolas"/>
          <w:lang w:val="pl-PL"/>
        </w:rPr>
        <w:br/>
      </w:r>
      <w:r>
        <w:rPr>
          <w:rFonts w:ascii="Consolas" w:hAnsi="Consolas"/>
          <w:lang w:val="pl-PL"/>
        </w:rPr>
        <w:t>*</w:t>
      </w:r>
      <w:r w:rsidR="00000000" w:rsidRPr="00997D54">
        <w:rPr>
          <w:rFonts w:ascii="Consolas" w:hAnsi="Consolas"/>
          <w:lang w:val="pl-PL"/>
        </w:rPr>
        <w:t xml:space="preserve">SELECT * FROM </w:t>
      </w:r>
      <w:proofErr w:type="spellStart"/>
      <w:r w:rsidR="00000000" w:rsidRPr="00997D54">
        <w:rPr>
          <w:rFonts w:ascii="Consolas" w:hAnsi="Consolas"/>
          <w:lang w:val="pl-PL"/>
        </w:rPr>
        <w:t>nazwa_tabeli</w:t>
      </w:r>
      <w:proofErr w:type="spellEnd"/>
      <w:r w:rsidR="00000000" w:rsidRPr="00997D54">
        <w:rPr>
          <w:rFonts w:ascii="Consolas" w:hAnsi="Consolas"/>
          <w:lang w:val="pl-PL"/>
        </w:rPr>
        <w:t xml:space="preserve"> ORDER BY kolumna1 ASC;</w:t>
      </w:r>
      <w:r w:rsidR="00000000" w:rsidRPr="00997D54">
        <w:rPr>
          <w:rFonts w:ascii="Consolas" w:hAnsi="Consolas"/>
          <w:lang w:val="pl-PL"/>
        </w:rPr>
        <w:br/>
      </w:r>
      <w:r>
        <w:rPr>
          <w:rFonts w:ascii="Consolas" w:hAnsi="Consolas"/>
          <w:lang w:val="pl-PL"/>
        </w:rPr>
        <w:t>*</w:t>
      </w:r>
      <w:r w:rsidR="00000000" w:rsidRPr="00997D54">
        <w:rPr>
          <w:rFonts w:ascii="Consolas" w:hAnsi="Consolas"/>
          <w:lang w:val="pl-PL"/>
        </w:rPr>
        <w:t xml:space="preserve">SELECT * FROM </w:t>
      </w:r>
      <w:proofErr w:type="spellStart"/>
      <w:r w:rsidR="00000000" w:rsidRPr="00997D54">
        <w:rPr>
          <w:rFonts w:ascii="Consolas" w:hAnsi="Consolas"/>
          <w:lang w:val="pl-PL"/>
        </w:rPr>
        <w:t>nazwa_tabeli</w:t>
      </w:r>
      <w:proofErr w:type="spellEnd"/>
      <w:r w:rsidR="00000000" w:rsidRPr="00997D54">
        <w:rPr>
          <w:rFonts w:ascii="Consolas" w:hAnsi="Consolas"/>
          <w:lang w:val="pl-PL"/>
        </w:rPr>
        <w:t xml:space="preserve"> WHERE kolumna2 &gt; 100;</w:t>
      </w:r>
      <w:r w:rsidR="00000000" w:rsidRPr="00997D54">
        <w:rPr>
          <w:rFonts w:ascii="Consolas" w:hAnsi="Consolas"/>
          <w:lang w:val="pl-PL"/>
        </w:rPr>
        <w:br/>
      </w:r>
      <w:r>
        <w:rPr>
          <w:rFonts w:ascii="Consolas" w:hAnsi="Consolas"/>
          <w:lang w:val="pl-PL"/>
        </w:rPr>
        <w:t>*</w:t>
      </w:r>
      <w:r w:rsidR="00000000" w:rsidRPr="00997D54">
        <w:rPr>
          <w:rFonts w:ascii="Consolas" w:hAnsi="Consolas"/>
          <w:lang w:val="pl-PL"/>
        </w:rPr>
        <w:t xml:space="preserve">SELECT * FROM </w:t>
      </w:r>
      <w:proofErr w:type="spellStart"/>
      <w:r w:rsidR="00000000" w:rsidRPr="00997D54">
        <w:rPr>
          <w:rFonts w:ascii="Consolas" w:hAnsi="Consolas"/>
          <w:lang w:val="pl-PL"/>
        </w:rPr>
        <w:t>nazwa_tabeli</w:t>
      </w:r>
      <w:proofErr w:type="spellEnd"/>
      <w:r w:rsidR="00000000" w:rsidRPr="00997D54">
        <w:rPr>
          <w:rFonts w:ascii="Consolas" w:hAnsi="Consolas"/>
          <w:lang w:val="pl-PL"/>
        </w:rPr>
        <w:t xml:space="preserve"> LIMIT 10;</w:t>
      </w:r>
      <w:r w:rsidR="00000000" w:rsidRPr="00997D54">
        <w:rPr>
          <w:rFonts w:ascii="Consolas" w:hAnsi="Consolas"/>
          <w:lang w:val="pl-PL"/>
        </w:rPr>
        <w:br/>
      </w:r>
      <w:r>
        <w:rPr>
          <w:rFonts w:ascii="Consolas" w:hAnsi="Consolas"/>
          <w:lang w:val="pl-PL"/>
        </w:rPr>
        <w:t>*</w:t>
      </w:r>
      <w:r w:rsidR="00000000" w:rsidRPr="00997D54">
        <w:rPr>
          <w:rFonts w:ascii="Consolas" w:hAnsi="Consolas"/>
          <w:lang w:val="pl-PL"/>
        </w:rPr>
        <w:t xml:space="preserve">SELECT DISTINCT kolumna1 FROM </w:t>
      </w:r>
      <w:proofErr w:type="spellStart"/>
      <w:r w:rsidR="00000000" w:rsidRPr="00997D54">
        <w:rPr>
          <w:rFonts w:ascii="Consolas" w:hAnsi="Consolas"/>
          <w:lang w:val="pl-PL"/>
        </w:rPr>
        <w:t>nazwa_tabeli</w:t>
      </w:r>
      <w:proofErr w:type="spellEnd"/>
      <w:r w:rsidR="00000000" w:rsidRPr="00997D54">
        <w:rPr>
          <w:rFonts w:ascii="Consolas" w:hAnsi="Consolas"/>
          <w:lang w:val="pl-PL"/>
        </w:rPr>
        <w:t>;</w:t>
      </w:r>
    </w:p>
    <w:p w14:paraId="49DCC125" w14:textId="77777777" w:rsidR="00F15BEB" w:rsidRDefault="00000000">
      <w:pPr>
        <w:pStyle w:val="Nagwek2"/>
      </w:pPr>
      <w:r>
        <w:t>4. Łączenie tabel (JOIN)</w:t>
      </w:r>
    </w:p>
    <w:p w14:paraId="34EA81D6" w14:textId="77777777" w:rsidR="00F15BEB" w:rsidRDefault="00000000">
      <w:r>
        <w:rPr>
          <w:rFonts w:ascii="Consolas" w:hAnsi="Consolas"/>
        </w:rPr>
        <w:t>SELECT a.*, b.* FROM tabela_a a</w:t>
      </w:r>
      <w:r>
        <w:rPr>
          <w:rFonts w:ascii="Consolas" w:hAnsi="Consolas"/>
        </w:rPr>
        <w:br/>
        <w:t>INNER JOIN tabela_b b ON a.id_b = b.id;</w:t>
      </w:r>
      <w:r>
        <w:rPr>
          <w:rFonts w:ascii="Consolas" w:hAnsi="Consolas"/>
        </w:rPr>
        <w:br/>
        <w:t>SELECT a.*, b.* FROM tabela_a a</w:t>
      </w:r>
      <w:r>
        <w:rPr>
          <w:rFonts w:ascii="Consolas" w:hAnsi="Consolas"/>
        </w:rPr>
        <w:br/>
        <w:t>LEFT JOIN tabela_b b ON a.id_b = b.id;</w:t>
      </w:r>
      <w:r>
        <w:rPr>
          <w:rFonts w:ascii="Consolas" w:hAnsi="Consolas"/>
        </w:rPr>
        <w:br/>
        <w:t>SELECT a.*, b.* FROM tabela_a a</w:t>
      </w:r>
      <w:r>
        <w:rPr>
          <w:rFonts w:ascii="Consolas" w:hAnsi="Consolas"/>
        </w:rPr>
        <w:br/>
        <w:t>RIGHT JOIN tabela_b b ON a.id_b = b.id;</w:t>
      </w:r>
    </w:p>
    <w:p w14:paraId="2383AD9C" w14:textId="77777777" w:rsidR="00F15BEB" w:rsidRDefault="00000000">
      <w:pPr>
        <w:pStyle w:val="Nagwek2"/>
      </w:pPr>
      <w:r>
        <w:t>5. Funkcje agregujące i grupowanie</w:t>
      </w:r>
    </w:p>
    <w:p w14:paraId="0DA7FC5D" w14:textId="77777777" w:rsidR="00F15BEB" w:rsidRDefault="00000000">
      <w:r>
        <w:rPr>
          <w:rFonts w:ascii="Consolas" w:hAnsi="Consolas"/>
        </w:rPr>
        <w:t>SELECT COUNT(*) AS liczba_rekordow, SUM(kolumna2) AS suma,</w:t>
      </w:r>
      <w:r>
        <w:rPr>
          <w:rFonts w:ascii="Consolas" w:hAnsi="Consolas"/>
        </w:rPr>
        <w:br/>
        <w:t>AVG(kolumna2) AS srednia, MIN(kolumna2) AS minimum, MAX(kolumna2) AS maksimum</w:t>
      </w:r>
      <w:r>
        <w:rPr>
          <w:rFonts w:ascii="Consolas" w:hAnsi="Consolas"/>
        </w:rPr>
        <w:br/>
        <w:t>FROM nazwa_tabeli;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SELECT kolumna1, COUNT(*) AS ile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FROM nazwa_tabeli GROUP BY kolumna1;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SELECT kolumna1, COUNT(*) AS ile</w:t>
      </w:r>
      <w:r>
        <w:rPr>
          <w:rFonts w:ascii="Consolas" w:hAnsi="Consolas"/>
        </w:rPr>
        <w:br/>
        <w:t>FROM nazwa_tabeli GROUP BY kolumna1 HAVING COUNT(*) &gt; 5;</w:t>
      </w:r>
    </w:p>
    <w:p w14:paraId="0089223A" w14:textId="77777777" w:rsidR="00F15BEB" w:rsidRDefault="00000000">
      <w:pPr>
        <w:pStyle w:val="Nagwek2"/>
      </w:pPr>
      <w:r>
        <w:t>6. Zarządzanie użytkownikami i uprawnieniami</w:t>
      </w:r>
    </w:p>
    <w:p w14:paraId="27F2C584" w14:textId="77777777" w:rsidR="00F15BEB" w:rsidRDefault="00000000">
      <w:r>
        <w:rPr>
          <w:rFonts w:ascii="Consolas" w:hAnsi="Consolas"/>
        </w:rPr>
        <w:t>CREATE USER 'uzytkownik'@'localhost' IDENTIFIED BY 'haslo';</w:t>
      </w:r>
      <w:r>
        <w:rPr>
          <w:rFonts w:ascii="Consolas" w:hAnsi="Consolas"/>
        </w:rPr>
        <w:br/>
        <w:t>GRANT ALL PRIVILEGES ON nazwa_bazy.* TO 'uzytkownik'@'localhost';</w:t>
      </w:r>
      <w:r>
        <w:rPr>
          <w:rFonts w:ascii="Consolas" w:hAnsi="Consolas"/>
        </w:rPr>
        <w:br/>
        <w:t>REVOKE ALL PRIVILEGES ON nazwa_bazy.* FROM 'uzytkownik'@'localhost';</w:t>
      </w:r>
      <w:r>
        <w:rPr>
          <w:rFonts w:ascii="Consolas" w:hAnsi="Consolas"/>
        </w:rPr>
        <w:br/>
        <w:t>FLUSH PRIVILEGES;</w:t>
      </w:r>
    </w:p>
    <w:p w14:paraId="27902682" w14:textId="77777777" w:rsidR="00F15BEB" w:rsidRDefault="00000000">
      <w:pPr>
        <w:pStyle w:val="Nagwek2"/>
      </w:pPr>
      <w:r>
        <w:t>7. Dodatkowe komendy</w:t>
      </w:r>
    </w:p>
    <w:p w14:paraId="60220821" w14:textId="77777777" w:rsidR="00F15BEB" w:rsidRDefault="00000000">
      <w:pPr>
        <w:rPr>
          <w:rFonts w:ascii="Consolas" w:hAnsi="Consolas"/>
        </w:rPr>
      </w:pPr>
      <w:r>
        <w:rPr>
          <w:rFonts w:ascii="Consolas" w:hAnsi="Consolas"/>
        </w:rPr>
        <w:t>SHOW DATABASES;</w:t>
      </w:r>
      <w:r>
        <w:rPr>
          <w:rFonts w:ascii="Consolas" w:hAnsi="Consolas"/>
        </w:rPr>
        <w:br/>
        <w:t>SHOW TABLES;</w:t>
      </w:r>
      <w:r>
        <w:rPr>
          <w:rFonts w:ascii="Consolas" w:hAnsi="Consolas"/>
        </w:rPr>
        <w:br/>
        <w:t>DESCRIBE nazwa_tabeli;</w:t>
      </w:r>
      <w:r>
        <w:rPr>
          <w:rFonts w:ascii="Consolas" w:hAnsi="Consolas"/>
        </w:rPr>
        <w:br/>
        <w:t>ALTER TABLE nazwa_tabeli ADD kolumna3 DATE;</w:t>
      </w:r>
      <w:r>
        <w:rPr>
          <w:rFonts w:ascii="Consolas" w:hAnsi="Consolas"/>
        </w:rPr>
        <w:br/>
        <w:t xml:space="preserve">ALTER TABLE </w:t>
      </w:r>
      <w:proofErr w:type="spellStart"/>
      <w:r>
        <w:rPr>
          <w:rFonts w:ascii="Consolas" w:hAnsi="Consolas"/>
        </w:rPr>
        <w:t>nazwa_tabeli</w:t>
      </w:r>
      <w:proofErr w:type="spellEnd"/>
      <w:r>
        <w:rPr>
          <w:rFonts w:ascii="Consolas" w:hAnsi="Consolas"/>
        </w:rPr>
        <w:t xml:space="preserve"> DROP COLUMN </w:t>
      </w:r>
      <w:proofErr w:type="gramStart"/>
      <w:r>
        <w:rPr>
          <w:rFonts w:ascii="Consolas" w:hAnsi="Consolas"/>
        </w:rPr>
        <w:t>kolumna3;</w:t>
      </w:r>
      <w:proofErr w:type="gramEnd"/>
    </w:p>
    <w:p w14:paraId="61DA2919" w14:textId="22AB635B" w:rsidR="00EA3648" w:rsidRDefault="00EA3648" w:rsidP="00EA3648">
      <w:r>
        <w:t xml:space="preserve">ALTER TABLE </w:t>
      </w:r>
      <w:proofErr w:type="spellStart"/>
      <w:r>
        <w:t>nazwa_tabeli</w:t>
      </w:r>
      <w:proofErr w:type="spellEnd"/>
    </w:p>
    <w:p w14:paraId="0967911B" w14:textId="77777777" w:rsidR="00EA3648" w:rsidRDefault="00EA3648" w:rsidP="00EA3648">
      <w:r>
        <w:t xml:space="preserve">ADD CONSTRAINT </w:t>
      </w:r>
      <w:proofErr w:type="spellStart"/>
      <w:r>
        <w:t>fk_posts_user</w:t>
      </w:r>
      <w:proofErr w:type="spellEnd"/>
    </w:p>
    <w:p w14:paraId="520D84C7" w14:textId="6536774C" w:rsidR="00EA3648" w:rsidRDefault="00EA3648" w:rsidP="00EA3648">
      <w:r>
        <w:t>FOREIGN KEY (</w:t>
      </w:r>
      <w:proofErr w:type="spellStart"/>
      <w:r>
        <w:t>user_id</w:t>
      </w:r>
      <w:proofErr w:type="spellEnd"/>
      <w:r>
        <w:t>) REFERENCES users(id)</w:t>
      </w:r>
    </w:p>
    <w:sectPr w:rsidR="00EA36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813A72"/>
    <w:multiLevelType w:val="hybridMultilevel"/>
    <w:tmpl w:val="E10895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96F7D"/>
    <w:multiLevelType w:val="hybridMultilevel"/>
    <w:tmpl w:val="DD5240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170892">
    <w:abstractNumId w:val="8"/>
  </w:num>
  <w:num w:numId="2" w16cid:durableId="661659403">
    <w:abstractNumId w:val="6"/>
  </w:num>
  <w:num w:numId="3" w16cid:durableId="277226450">
    <w:abstractNumId w:val="5"/>
  </w:num>
  <w:num w:numId="4" w16cid:durableId="1499299576">
    <w:abstractNumId w:val="4"/>
  </w:num>
  <w:num w:numId="5" w16cid:durableId="433673271">
    <w:abstractNumId w:val="7"/>
  </w:num>
  <w:num w:numId="6" w16cid:durableId="258948819">
    <w:abstractNumId w:val="3"/>
  </w:num>
  <w:num w:numId="7" w16cid:durableId="1245262761">
    <w:abstractNumId w:val="2"/>
  </w:num>
  <w:num w:numId="8" w16cid:durableId="1107778286">
    <w:abstractNumId w:val="1"/>
  </w:num>
  <w:num w:numId="9" w16cid:durableId="1559974423">
    <w:abstractNumId w:val="0"/>
  </w:num>
  <w:num w:numId="10" w16cid:durableId="1137721566">
    <w:abstractNumId w:val="10"/>
  </w:num>
  <w:num w:numId="11" w16cid:durableId="164320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C6A"/>
    <w:rsid w:val="00997D54"/>
    <w:rsid w:val="00AA1D8D"/>
    <w:rsid w:val="00B47730"/>
    <w:rsid w:val="00CB0664"/>
    <w:rsid w:val="00CC4026"/>
    <w:rsid w:val="00EA3648"/>
    <w:rsid w:val="00F15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8A5E"/>
  <w14:defaultImageDpi w14:val="300"/>
  <w15:docId w15:val="{5E0DE42F-3E46-4BEE-8875-1B2B1202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268</Words>
  <Characters>1718</Characters>
  <Application>Microsoft Office Word</Application>
  <DocSecurity>0</DocSecurity>
  <Lines>57</Lines>
  <Paragraphs>18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Krzyżkowski</cp:lastModifiedBy>
  <cp:revision>2</cp:revision>
  <dcterms:created xsi:type="dcterms:W3CDTF">2013-12-23T23:15:00Z</dcterms:created>
  <dcterms:modified xsi:type="dcterms:W3CDTF">2025-11-03T07:34:00Z</dcterms:modified>
  <cp:category/>
</cp:coreProperties>
</file>