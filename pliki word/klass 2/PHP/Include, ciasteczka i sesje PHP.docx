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3251" w14:textId="77777777" w:rsidR="00814E7F" w:rsidRDefault="00000000">
      <w:pPr>
        <w:pStyle w:val="Nagwek1"/>
      </w:pPr>
      <w:r>
        <w:t>PHP: include, require, session i cookies</w:t>
      </w:r>
    </w:p>
    <w:p w14:paraId="212438E0" w14:textId="77777777" w:rsidR="00814E7F" w:rsidRPr="0081740A" w:rsidRDefault="00000000">
      <w:pPr>
        <w:pStyle w:val="Nagwek2"/>
        <w:rPr>
          <w:lang w:val="pl-PL"/>
        </w:rPr>
      </w:pPr>
      <w:r w:rsidRPr="0081740A">
        <w:rPr>
          <w:lang w:val="pl-PL"/>
        </w:rPr>
        <w:t xml:space="preserve">1. Dołączanie plików: </w:t>
      </w:r>
      <w:proofErr w:type="spellStart"/>
      <w:r w:rsidRPr="0081740A">
        <w:rPr>
          <w:lang w:val="pl-PL"/>
        </w:rPr>
        <w:t>include</w:t>
      </w:r>
      <w:proofErr w:type="spellEnd"/>
      <w:r w:rsidRPr="0081740A">
        <w:rPr>
          <w:lang w:val="pl-PL"/>
        </w:rPr>
        <w:t xml:space="preserve"> / </w:t>
      </w:r>
      <w:proofErr w:type="spellStart"/>
      <w:r w:rsidRPr="0081740A">
        <w:rPr>
          <w:lang w:val="pl-PL"/>
        </w:rPr>
        <w:t>require</w:t>
      </w:r>
      <w:proofErr w:type="spellEnd"/>
    </w:p>
    <w:p w14:paraId="05A6AEFD" w14:textId="77777777" w:rsidR="00814E7F" w:rsidRPr="0081740A" w:rsidRDefault="00000000">
      <w:pPr>
        <w:rPr>
          <w:lang w:val="pl-PL"/>
        </w:rPr>
      </w:pPr>
      <w:r w:rsidRPr="0081740A">
        <w:rPr>
          <w:lang w:val="pl-PL"/>
        </w:rPr>
        <w:t xml:space="preserve">W PHP instrukcje </w:t>
      </w:r>
      <w:proofErr w:type="spellStart"/>
      <w:r w:rsidRPr="0081740A">
        <w:rPr>
          <w:lang w:val="pl-PL"/>
        </w:rPr>
        <w:t>include</w:t>
      </w:r>
      <w:proofErr w:type="spellEnd"/>
      <w:r w:rsidRPr="0081740A">
        <w:rPr>
          <w:lang w:val="pl-PL"/>
        </w:rPr>
        <w:t xml:space="preserve"> i </w:t>
      </w:r>
      <w:proofErr w:type="spellStart"/>
      <w:r w:rsidRPr="0081740A">
        <w:rPr>
          <w:lang w:val="pl-PL"/>
        </w:rPr>
        <w:t>require</w:t>
      </w:r>
      <w:proofErr w:type="spellEnd"/>
      <w:r w:rsidRPr="0081740A">
        <w:rPr>
          <w:lang w:val="pl-PL"/>
        </w:rPr>
        <w:t xml:space="preserve"> pozwalają wczytywać zewnętrzne pliki. Dzięki temu możesz uporządkować projekt, rozdzielić logikę aplikacji i ponownie wykorzystywać kod.</w:t>
      </w:r>
    </w:p>
    <w:p w14:paraId="6693C991" w14:textId="77777777" w:rsidR="00814E7F" w:rsidRPr="0081740A" w:rsidRDefault="00000000">
      <w:pPr>
        <w:pStyle w:val="Nagwek3"/>
        <w:rPr>
          <w:lang w:val="pl-PL"/>
        </w:rPr>
      </w:pPr>
      <w:proofErr w:type="spellStart"/>
      <w:r w:rsidRPr="0081740A">
        <w:rPr>
          <w:lang w:val="pl-PL"/>
        </w:rPr>
        <w:t>include</w:t>
      </w:r>
      <w:proofErr w:type="spellEnd"/>
    </w:p>
    <w:p w14:paraId="4EA8BF94" w14:textId="77777777" w:rsidR="00814E7F" w:rsidRPr="0081740A" w:rsidRDefault="00000000">
      <w:pPr>
        <w:rPr>
          <w:lang w:val="pl-PL"/>
        </w:rPr>
      </w:pPr>
      <w:r w:rsidRPr="0081740A">
        <w:rPr>
          <w:lang w:val="pl-PL"/>
        </w:rPr>
        <w:t>- Dołącza wskazany plik.</w:t>
      </w:r>
      <w:r w:rsidRPr="0081740A">
        <w:rPr>
          <w:lang w:val="pl-PL"/>
        </w:rPr>
        <w:br/>
        <w:t>- Gdy plik nie istnieje: pojawia się ostrzeżenie (</w:t>
      </w:r>
      <w:proofErr w:type="spellStart"/>
      <w:r w:rsidRPr="0081740A">
        <w:rPr>
          <w:lang w:val="pl-PL"/>
        </w:rPr>
        <w:t>warning</w:t>
      </w:r>
      <w:proofErr w:type="spellEnd"/>
      <w:r w:rsidRPr="0081740A">
        <w:rPr>
          <w:lang w:val="pl-PL"/>
        </w:rPr>
        <w:t>), skrypt działa dalej.</w:t>
      </w:r>
      <w:r w:rsidRPr="0081740A">
        <w:rPr>
          <w:lang w:val="pl-PL"/>
        </w:rPr>
        <w:br/>
        <w:t>Przykład:</w:t>
      </w:r>
    </w:p>
    <w:p w14:paraId="3ACA6CEE" w14:textId="77777777" w:rsidR="00814E7F" w:rsidRPr="0081740A" w:rsidRDefault="00000000">
      <w:pPr>
        <w:pStyle w:val="Cytatintensywny"/>
        <w:rPr>
          <w:lang w:val="pl-PL"/>
        </w:rPr>
      </w:pPr>
      <w:proofErr w:type="spellStart"/>
      <w:r w:rsidRPr="0081740A">
        <w:rPr>
          <w:lang w:val="pl-PL"/>
        </w:rPr>
        <w:t>include</w:t>
      </w:r>
      <w:proofErr w:type="spellEnd"/>
      <w:r w:rsidRPr="0081740A">
        <w:rPr>
          <w:lang w:val="pl-PL"/>
        </w:rPr>
        <w:t xml:space="preserve"> "</w:t>
      </w:r>
      <w:proofErr w:type="spellStart"/>
      <w:r w:rsidRPr="0081740A">
        <w:rPr>
          <w:lang w:val="pl-PL"/>
        </w:rPr>
        <w:t>header.php</w:t>
      </w:r>
      <w:proofErr w:type="spellEnd"/>
      <w:r w:rsidRPr="0081740A">
        <w:rPr>
          <w:lang w:val="pl-PL"/>
        </w:rPr>
        <w:t>";</w:t>
      </w:r>
    </w:p>
    <w:p w14:paraId="02C1A9FA" w14:textId="77777777" w:rsidR="00814E7F" w:rsidRPr="0081740A" w:rsidRDefault="00000000">
      <w:pPr>
        <w:pStyle w:val="Nagwek3"/>
        <w:rPr>
          <w:lang w:val="pl-PL"/>
        </w:rPr>
      </w:pPr>
      <w:proofErr w:type="spellStart"/>
      <w:r w:rsidRPr="0081740A">
        <w:rPr>
          <w:lang w:val="pl-PL"/>
        </w:rPr>
        <w:t>require</w:t>
      </w:r>
      <w:proofErr w:type="spellEnd"/>
    </w:p>
    <w:p w14:paraId="5AA2822F" w14:textId="77777777" w:rsidR="00814E7F" w:rsidRPr="0081740A" w:rsidRDefault="00000000">
      <w:pPr>
        <w:rPr>
          <w:lang w:val="pl-PL"/>
        </w:rPr>
      </w:pPr>
      <w:r w:rsidRPr="0081740A">
        <w:rPr>
          <w:lang w:val="pl-PL"/>
        </w:rPr>
        <w:t xml:space="preserve">- Jak </w:t>
      </w:r>
      <w:proofErr w:type="spellStart"/>
      <w:r w:rsidRPr="0081740A">
        <w:rPr>
          <w:lang w:val="pl-PL"/>
        </w:rPr>
        <w:t>include</w:t>
      </w:r>
      <w:proofErr w:type="spellEnd"/>
      <w:r w:rsidRPr="0081740A">
        <w:rPr>
          <w:lang w:val="pl-PL"/>
        </w:rPr>
        <w:t>, ale bardziej restrykcyjne.</w:t>
      </w:r>
      <w:r w:rsidRPr="0081740A">
        <w:rPr>
          <w:lang w:val="pl-PL"/>
        </w:rPr>
        <w:br/>
        <w:t xml:space="preserve">- Gdy plik nie istnieje: </w:t>
      </w:r>
      <w:proofErr w:type="spellStart"/>
      <w:r w:rsidRPr="0081740A">
        <w:rPr>
          <w:lang w:val="pl-PL"/>
        </w:rPr>
        <w:t>fatal</w:t>
      </w:r>
      <w:proofErr w:type="spellEnd"/>
      <w:r w:rsidRPr="0081740A">
        <w:rPr>
          <w:lang w:val="pl-PL"/>
        </w:rPr>
        <w:t xml:space="preserve"> error – skrypt przestaje działać.</w:t>
      </w:r>
      <w:r w:rsidRPr="0081740A">
        <w:rPr>
          <w:lang w:val="pl-PL"/>
        </w:rPr>
        <w:br/>
        <w:t>Przykład:</w:t>
      </w:r>
    </w:p>
    <w:p w14:paraId="27691EEB" w14:textId="77777777" w:rsidR="00814E7F" w:rsidRPr="0081740A" w:rsidRDefault="00000000">
      <w:pPr>
        <w:pStyle w:val="Cytatintensywny"/>
        <w:rPr>
          <w:lang w:val="pl-PL"/>
        </w:rPr>
      </w:pPr>
      <w:proofErr w:type="spellStart"/>
      <w:r w:rsidRPr="0081740A">
        <w:rPr>
          <w:lang w:val="pl-PL"/>
        </w:rPr>
        <w:t>require</w:t>
      </w:r>
      <w:proofErr w:type="spellEnd"/>
      <w:r w:rsidRPr="0081740A">
        <w:rPr>
          <w:lang w:val="pl-PL"/>
        </w:rPr>
        <w:t xml:space="preserve"> "</w:t>
      </w:r>
      <w:proofErr w:type="spellStart"/>
      <w:r w:rsidRPr="0081740A">
        <w:rPr>
          <w:lang w:val="pl-PL"/>
        </w:rPr>
        <w:t>config.php</w:t>
      </w:r>
      <w:proofErr w:type="spellEnd"/>
      <w:r w:rsidRPr="0081740A">
        <w:rPr>
          <w:lang w:val="pl-PL"/>
        </w:rPr>
        <w:t>";</w:t>
      </w:r>
    </w:p>
    <w:p w14:paraId="06D3DFB0" w14:textId="77777777" w:rsidR="00814E7F" w:rsidRPr="0081740A" w:rsidRDefault="00000000">
      <w:pPr>
        <w:pStyle w:val="Nagwek3"/>
        <w:rPr>
          <w:lang w:val="pl-PL"/>
        </w:rPr>
      </w:pPr>
      <w:proofErr w:type="spellStart"/>
      <w:r w:rsidRPr="0081740A">
        <w:rPr>
          <w:lang w:val="pl-PL"/>
        </w:rPr>
        <w:t>include_once</w:t>
      </w:r>
      <w:proofErr w:type="spellEnd"/>
      <w:r w:rsidRPr="0081740A">
        <w:rPr>
          <w:lang w:val="pl-PL"/>
        </w:rPr>
        <w:t xml:space="preserve"> i </w:t>
      </w:r>
      <w:proofErr w:type="spellStart"/>
      <w:r w:rsidRPr="0081740A">
        <w:rPr>
          <w:lang w:val="pl-PL"/>
        </w:rPr>
        <w:t>require_once</w:t>
      </w:r>
      <w:proofErr w:type="spellEnd"/>
    </w:p>
    <w:p w14:paraId="09390CE7" w14:textId="77777777" w:rsidR="00814E7F" w:rsidRPr="0081740A" w:rsidRDefault="00000000">
      <w:pPr>
        <w:rPr>
          <w:lang w:val="pl-PL"/>
        </w:rPr>
      </w:pPr>
      <w:r w:rsidRPr="0081740A">
        <w:rPr>
          <w:lang w:val="pl-PL"/>
        </w:rPr>
        <w:t xml:space="preserve">- Działają tak samo jak </w:t>
      </w:r>
      <w:proofErr w:type="spellStart"/>
      <w:r w:rsidRPr="0081740A">
        <w:rPr>
          <w:lang w:val="pl-PL"/>
        </w:rPr>
        <w:t>include</w:t>
      </w:r>
      <w:proofErr w:type="spellEnd"/>
      <w:r w:rsidRPr="0081740A">
        <w:rPr>
          <w:lang w:val="pl-PL"/>
        </w:rPr>
        <w:t xml:space="preserve"> i </w:t>
      </w:r>
      <w:proofErr w:type="spellStart"/>
      <w:r w:rsidRPr="0081740A">
        <w:rPr>
          <w:lang w:val="pl-PL"/>
        </w:rPr>
        <w:t>require</w:t>
      </w:r>
      <w:proofErr w:type="spellEnd"/>
      <w:r w:rsidRPr="0081740A">
        <w:rPr>
          <w:lang w:val="pl-PL"/>
        </w:rPr>
        <w:t>, ale plik zostanie dołączony tylko raz.</w:t>
      </w:r>
      <w:r w:rsidRPr="0081740A">
        <w:rPr>
          <w:lang w:val="pl-PL"/>
        </w:rPr>
        <w:br/>
        <w:t>- Chronią przed ponownym wczytaniem tego samego pliku (np. podwójna deklaracja klasy).</w:t>
      </w:r>
      <w:r w:rsidRPr="0081740A">
        <w:rPr>
          <w:lang w:val="pl-PL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4E7F" w14:paraId="486F291E" w14:textId="77777777">
        <w:tc>
          <w:tcPr>
            <w:tcW w:w="2880" w:type="dxa"/>
          </w:tcPr>
          <w:p w14:paraId="6CB0A29A" w14:textId="77777777" w:rsidR="00814E7F" w:rsidRDefault="00000000">
            <w:proofErr w:type="spellStart"/>
            <w:r>
              <w:t>Instrukcja</w:t>
            </w:r>
            <w:proofErr w:type="spellEnd"/>
          </w:p>
        </w:tc>
        <w:tc>
          <w:tcPr>
            <w:tcW w:w="2880" w:type="dxa"/>
          </w:tcPr>
          <w:p w14:paraId="4F5ADFFC" w14:textId="77777777" w:rsidR="00814E7F" w:rsidRPr="0081740A" w:rsidRDefault="00000000">
            <w:pPr>
              <w:rPr>
                <w:lang w:val="pl-PL"/>
              </w:rPr>
            </w:pPr>
            <w:proofErr w:type="gramStart"/>
            <w:r w:rsidRPr="0081740A">
              <w:rPr>
                <w:lang w:val="pl-PL"/>
              </w:rPr>
              <w:t>Reakcja</w:t>
            </w:r>
            <w:proofErr w:type="gramEnd"/>
            <w:r w:rsidRPr="0081740A">
              <w:rPr>
                <w:lang w:val="pl-PL"/>
              </w:rPr>
              <w:t xml:space="preserve"> gdy plik nie istnieje</w:t>
            </w:r>
          </w:p>
        </w:tc>
        <w:tc>
          <w:tcPr>
            <w:tcW w:w="2880" w:type="dxa"/>
          </w:tcPr>
          <w:p w14:paraId="6C4FB211" w14:textId="77777777" w:rsidR="00814E7F" w:rsidRDefault="00000000">
            <w:proofErr w:type="spellStart"/>
            <w:r>
              <w:t>Czy</w:t>
            </w:r>
            <w:proofErr w:type="spellEnd"/>
            <w:r>
              <w:t xml:space="preserve"> </w:t>
            </w:r>
            <w:proofErr w:type="spellStart"/>
            <w:r>
              <w:t>ładuje</w:t>
            </w:r>
            <w:proofErr w:type="spellEnd"/>
            <w:r>
              <w:t xml:space="preserve"> </w:t>
            </w:r>
            <w:proofErr w:type="spellStart"/>
            <w:r>
              <w:t>raz</w:t>
            </w:r>
            <w:proofErr w:type="spellEnd"/>
            <w:r>
              <w:t>?</w:t>
            </w:r>
          </w:p>
        </w:tc>
      </w:tr>
      <w:tr w:rsidR="00814E7F" w14:paraId="080A32BA" w14:textId="77777777">
        <w:tc>
          <w:tcPr>
            <w:tcW w:w="2880" w:type="dxa"/>
          </w:tcPr>
          <w:p w14:paraId="6B892FF3" w14:textId="77777777" w:rsidR="00814E7F" w:rsidRDefault="00000000">
            <w:r>
              <w:t>include</w:t>
            </w:r>
          </w:p>
        </w:tc>
        <w:tc>
          <w:tcPr>
            <w:tcW w:w="2880" w:type="dxa"/>
          </w:tcPr>
          <w:p w14:paraId="09016522" w14:textId="77777777" w:rsidR="00814E7F" w:rsidRDefault="00000000">
            <w:r>
              <w:t>Warning</w:t>
            </w:r>
          </w:p>
        </w:tc>
        <w:tc>
          <w:tcPr>
            <w:tcW w:w="2880" w:type="dxa"/>
          </w:tcPr>
          <w:p w14:paraId="1591738A" w14:textId="77777777" w:rsidR="00814E7F" w:rsidRDefault="00000000">
            <w:r>
              <w:t>Nie</w:t>
            </w:r>
          </w:p>
        </w:tc>
      </w:tr>
      <w:tr w:rsidR="00814E7F" w14:paraId="4747CCDF" w14:textId="77777777">
        <w:tc>
          <w:tcPr>
            <w:tcW w:w="2880" w:type="dxa"/>
          </w:tcPr>
          <w:p w14:paraId="0A48C8E3" w14:textId="77777777" w:rsidR="00814E7F" w:rsidRDefault="00000000">
            <w:r>
              <w:t>require</w:t>
            </w:r>
          </w:p>
        </w:tc>
        <w:tc>
          <w:tcPr>
            <w:tcW w:w="2880" w:type="dxa"/>
          </w:tcPr>
          <w:p w14:paraId="254F729A" w14:textId="77777777" w:rsidR="00814E7F" w:rsidRDefault="00000000">
            <w:r>
              <w:t>Fatal Error</w:t>
            </w:r>
          </w:p>
        </w:tc>
        <w:tc>
          <w:tcPr>
            <w:tcW w:w="2880" w:type="dxa"/>
          </w:tcPr>
          <w:p w14:paraId="73EC3205" w14:textId="77777777" w:rsidR="00814E7F" w:rsidRDefault="00000000">
            <w:r>
              <w:t>Nie</w:t>
            </w:r>
          </w:p>
        </w:tc>
      </w:tr>
      <w:tr w:rsidR="00814E7F" w14:paraId="7083BDA5" w14:textId="77777777">
        <w:tc>
          <w:tcPr>
            <w:tcW w:w="2880" w:type="dxa"/>
          </w:tcPr>
          <w:p w14:paraId="288B65F3" w14:textId="77777777" w:rsidR="00814E7F" w:rsidRDefault="00000000">
            <w:r>
              <w:t>include_once</w:t>
            </w:r>
          </w:p>
        </w:tc>
        <w:tc>
          <w:tcPr>
            <w:tcW w:w="2880" w:type="dxa"/>
          </w:tcPr>
          <w:p w14:paraId="06D2D414" w14:textId="77777777" w:rsidR="00814E7F" w:rsidRDefault="00000000">
            <w:r>
              <w:t>Warning</w:t>
            </w:r>
          </w:p>
        </w:tc>
        <w:tc>
          <w:tcPr>
            <w:tcW w:w="2880" w:type="dxa"/>
          </w:tcPr>
          <w:p w14:paraId="611EAA9A" w14:textId="77777777" w:rsidR="00814E7F" w:rsidRDefault="00000000">
            <w:r>
              <w:t>Tak</w:t>
            </w:r>
          </w:p>
        </w:tc>
      </w:tr>
      <w:tr w:rsidR="00814E7F" w14:paraId="65B2BDF3" w14:textId="77777777">
        <w:tc>
          <w:tcPr>
            <w:tcW w:w="2880" w:type="dxa"/>
          </w:tcPr>
          <w:p w14:paraId="090F4BC5" w14:textId="77777777" w:rsidR="00814E7F" w:rsidRDefault="00000000">
            <w:r>
              <w:t>require_once</w:t>
            </w:r>
          </w:p>
        </w:tc>
        <w:tc>
          <w:tcPr>
            <w:tcW w:w="2880" w:type="dxa"/>
          </w:tcPr>
          <w:p w14:paraId="2ADA7C8A" w14:textId="77777777" w:rsidR="00814E7F" w:rsidRDefault="00000000">
            <w:r>
              <w:t>Fatal Error</w:t>
            </w:r>
          </w:p>
        </w:tc>
        <w:tc>
          <w:tcPr>
            <w:tcW w:w="2880" w:type="dxa"/>
          </w:tcPr>
          <w:p w14:paraId="1AE887E9" w14:textId="77777777" w:rsidR="00814E7F" w:rsidRDefault="00000000">
            <w:r>
              <w:t>Tak</w:t>
            </w:r>
          </w:p>
        </w:tc>
      </w:tr>
    </w:tbl>
    <w:p w14:paraId="152DF7FC" w14:textId="77777777" w:rsidR="00814E7F" w:rsidRDefault="00000000">
      <w:pPr>
        <w:pStyle w:val="Nagwek2"/>
      </w:pPr>
      <w:r>
        <w:t>2. Session (sesje)</w:t>
      </w:r>
    </w:p>
    <w:p w14:paraId="1F8F36D2" w14:textId="77777777" w:rsidR="00814E7F" w:rsidRPr="0081740A" w:rsidRDefault="00000000">
      <w:pPr>
        <w:rPr>
          <w:lang w:val="pl-PL"/>
        </w:rPr>
      </w:pPr>
      <w:r w:rsidRPr="0081740A">
        <w:rPr>
          <w:lang w:val="pl-PL"/>
        </w:rPr>
        <w:t>Sesja to mechanizm przechowywania danych po stronie serwera. Umożliwia tworzenie funkcjonalności takich jak logowanie, koszyk, zapamiętywanie ustawień.</w:t>
      </w:r>
    </w:p>
    <w:p w14:paraId="5436D993" w14:textId="77777777" w:rsidR="00814E7F" w:rsidRDefault="00000000">
      <w:pPr>
        <w:pStyle w:val="Listapunktowana"/>
      </w:pPr>
      <w:r>
        <w:t xml:space="preserve">Aby </w:t>
      </w:r>
      <w:proofErr w:type="spellStart"/>
      <w:r>
        <w:t>rozpocząć</w:t>
      </w:r>
      <w:proofErr w:type="spellEnd"/>
      <w:r>
        <w:t xml:space="preserve"> </w:t>
      </w:r>
      <w:proofErr w:type="spellStart"/>
      <w:r>
        <w:t>sesję</w:t>
      </w:r>
      <w:proofErr w:type="spellEnd"/>
      <w:r>
        <w:t>:</w:t>
      </w:r>
    </w:p>
    <w:p w14:paraId="5745BA96" w14:textId="77777777" w:rsidR="00814E7F" w:rsidRPr="0081740A" w:rsidRDefault="00000000">
      <w:pPr>
        <w:pStyle w:val="Cytatintensywny"/>
        <w:rPr>
          <w:lang w:val="pl-PL"/>
        </w:rPr>
      </w:pPr>
      <w:proofErr w:type="spellStart"/>
      <w:r w:rsidRPr="0081740A">
        <w:rPr>
          <w:lang w:val="pl-PL"/>
        </w:rPr>
        <w:t>session_</w:t>
      </w:r>
      <w:proofErr w:type="gramStart"/>
      <w:r w:rsidRPr="0081740A">
        <w:rPr>
          <w:lang w:val="pl-PL"/>
        </w:rPr>
        <w:t>start</w:t>
      </w:r>
      <w:proofErr w:type="spellEnd"/>
      <w:r w:rsidRPr="0081740A">
        <w:rPr>
          <w:lang w:val="pl-PL"/>
        </w:rPr>
        <w:t>(</w:t>
      </w:r>
      <w:proofErr w:type="gramEnd"/>
      <w:r w:rsidRPr="0081740A">
        <w:rPr>
          <w:lang w:val="pl-PL"/>
        </w:rPr>
        <w:t>); – zawsze na początku pliku PHP</w:t>
      </w:r>
    </w:p>
    <w:p w14:paraId="2913F2B2" w14:textId="77777777" w:rsidR="00814E7F" w:rsidRDefault="00000000">
      <w:pPr>
        <w:pStyle w:val="Listapunktowana"/>
      </w:pPr>
      <w:proofErr w:type="spellStart"/>
      <w:r>
        <w:lastRenderedPageBreak/>
        <w:t>Zapisywanie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do </w:t>
      </w:r>
      <w:proofErr w:type="spellStart"/>
      <w:r>
        <w:t>sesji</w:t>
      </w:r>
      <w:proofErr w:type="spellEnd"/>
      <w:r>
        <w:t>:</w:t>
      </w:r>
    </w:p>
    <w:p w14:paraId="7D526735" w14:textId="77777777" w:rsidR="00814E7F" w:rsidRDefault="00000000">
      <w:pPr>
        <w:pStyle w:val="Cytatintensywny"/>
      </w:pPr>
      <w:r>
        <w:t>$_SESSION["user"] = "Adam";</w:t>
      </w:r>
    </w:p>
    <w:p w14:paraId="5D4E6692" w14:textId="77777777" w:rsidR="00814E7F" w:rsidRDefault="00000000">
      <w:pPr>
        <w:pStyle w:val="Listapunktowana"/>
      </w:pPr>
      <w:r>
        <w:t>Odczyt danych z sesji:</w:t>
      </w:r>
    </w:p>
    <w:p w14:paraId="23C1D4DE" w14:textId="77777777" w:rsidR="00814E7F" w:rsidRDefault="00000000">
      <w:pPr>
        <w:pStyle w:val="Cytatintensywny"/>
      </w:pPr>
      <w:r>
        <w:t>echo $_SESSION["user"];</w:t>
      </w:r>
    </w:p>
    <w:p w14:paraId="5E101CB7" w14:textId="77777777" w:rsidR="00814E7F" w:rsidRDefault="00000000">
      <w:pPr>
        <w:pStyle w:val="Listapunktowana"/>
      </w:pPr>
      <w:r>
        <w:t>Usuwanie danych:</w:t>
      </w:r>
    </w:p>
    <w:p w14:paraId="2B2A910B" w14:textId="77777777" w:rsidR="00814E7F" w:rsidRPr="0081740A" w:rsidRDefault="00000000">
      <w:pPr>
        <w:pStyle w:val="Cytatintensywny"/>
        <w:rPr>
          <w:lang w:val="pl-PL"/>
        </w:rPr>
      </w:pPr>
      <w:proofErr w:type="spellStart"/>
      <w:r w:rsidRPr="0081740A">
        <w:rPr>
          <w:lang w:val="pl-PL"/>
        </w:rPr>
        <w:t>unset</w:t>
      </w:r>
      <w:proofErr w:type="spellEnd"/>
      <w:r w:rsidRPr="0081740A">
        <w:rPr>
          <w:lang w:val="pl-PL"/>
        </w:rPr>
        <w:t>($_SESSION['</w:t>
      </w:r>
      <w:proofErr w:type="spellStart"/>
      <w:r w:rsidRPr="0081740A">
        <w:rPr>
          <w:lang w:val="pl-PL"/>
        </w:rPr>
        <w:t>user</w:t>
      </w:r>
      <w:proofErr w:type="spellEnd"/>
      <w:r w:rsidRPr="0081740A">
        <w:rPr>
          <w:lang w:val="pl-PL"/>
        </w:rPr>
        <w:t>']); – usuwa jedną wartość</w:t>
      </w:r>
      <w:r w:rsidRPr="0081740A">
        <w:rPr>
          <w:lang w:val="pl-PL"/>
        </w:rPr>
        <w:br/>
      </w:r>
      <w:proofErr w:type="spellStart"/>
      <w:r w:rsidRPr="0081740A">
        <w:rPr>
          <w:lang w:val="pl-PL"/>
        </w:rPr>
        <w:t>session_</w:t>
      </w:r>
      <w:proofErr w:type="gramStart"/>
      <w:r w:rsidRPr="0081740A">
        <w:rPr>
          <w:lang w:val="pl-PL"/>
        </w:rPr>
        <w:t>destroy</w:t>
      </w:r>
      <w:proofErr w:type="spellEnd"/>
      <w:r w:rsidRPr="0081740A">
        <w:rPr>
          <w:lang w:val="pl-PL"/>
        </w:rPr>
        <w:t>(</w:t>
      </w:r>
      <w:proofErr w:type="gramEnd"/>
      <w:r w:rsidRPr="0081740A">
        <w:rPr>
          <w:lang w:val="pl-PL"/>
        </w:rPr>
        <w:t>); – niszczy całą sesję</w:t>
      </w:r>
    </w:p>
    <w:p w14:paraId="1B0B1071" w14:textId="77777777" w:rsidR="00814E7F" w:rsidRPr="0081740A" w:rsidRDefault="00000000">
      <w:pPr>
        <w:pStyle w:val="Nagwek2"/>
        <w:rPr>
          <w:lang w:val="pl-PL"/>
        </w:rPr>
      </w:pPr>
      <w:r w:rsidRPr="0081740A">
        <w:rPr>
          <w:lang w:val="pl-PL"/>
        </w:rPr>
        <w:t xml:space="preserve">3. </w:t>
      </w:r>
      <w:proofErr w:type="spellStart"/>
      <w:r w:rsidRPr="0081740A">
        <w:rPr>
          <w:lang w:val="pl-PL"/>
        </w:rPr>
        <w:t>Cookies</w:t>
      </w:r>
      <w:proofErr w:type="spellEnd"/>
    </w:p>
    <w:p w14:paraId="1282706E" w14:textId="77777777" w:rsidR="00814E7F" w:rsidRPr="0081740A" w:rsidRDefault="00000000">
      <w:pPr>
        <w:rPr>
          <w:lang w:val="pl-PL"/>
        </w:rPr>
      </w:pPr>
      <w:proofErr w:type="spellStart"/>
      <w:r w:rsidRPr="0081740A">
        <w:rPr>
          <w:lang w:val="pl-PL"/>
        </w:rPr>
        <w:t>Cookies</w:t>
      </w:r>
      <w:proofErr w:type="spellEnd"/>
      <w:r w:rsidRPr="0081740A">
        <w:rPr>
          <w:lang w:val="pl-PL"/>
        </w:rPr>
        <w:t xml:space="preserve"> to niewielkie dane zapisywane w przeglądarce użytkownika. Służą np. do zapamiętywania preferencji, trybu ciemnego, wybranego języka lub danych statystycznych.</w:t>
      </w:r>
    </w:p>
    <w:p w14:paraId="311FFA56" w14:textId="77777777" w:rsidR="00814E7F" w:rsidRDefault="00000000">
      <w:pPr>
        <w:pStyle w:val="Listapunktowana"/>
      </w:pPr>
      <w:proofErr w:type="spellStart"/>
      <w:r>
        <w:t>Tworzenie</w:t>
      </w:r>
      <w:proofErr w:type="spellEnd"/>
      <w:r>
        <w:t xml:space="preserve"> cookie:</w:t>
      </w:r>
    </w:p>
    <w:p w14:paraId="32D38EEF" w14:textId="77777777" w:rsidR="00814E7F" w:rsidRDefault="00000000">
      <w:pPr>
        <w:pStyle w:val="Cytatintensywny"/>
      </w:pPr>
      <w:r>
        <w:t>setcookie("lang", "pl", time() + 3600);</w:t>
      </w:r>
    </w:p>
    <w:p w14:paraId="791F2A8E" w14:textId="77777777" w:rsidR="00814E7F" w:rsidRDefault="00000000">
      <w:pPr>
        <w:pStyle w:val="Listapunktowana"/>
      </w:pPr>
      <w:r>
        <w:t>Odczyt cookie:</w:t>
      </w:r>
    </w:p>
    <w:p w14:paraId="3BB09195" w14:textId="77777777" w:rsidR="00814E7F" w:rsidRDefault="00000000">
      <w:pPr>
        <w:pStyle w:val="Cytatintensywny"/>
      </w:pPr>
      <w:r>
        <w:t>echo $_COOKIE["lang"];</w:t>
      </w:r>
    </w:p>
    <w:p w14:paraId="7FCDCEAD" w14:textId="77777777" w:rsidR="00814E7F" w:rsidRDefault="00000000">
      <w:pPr>
        <w:pStyle w:val="Listapunktowana"/>
      </w:pPr>
      <w:r>
        <w:t>Usuwanie cookie:</w:t>
      </w:r>
    </w:p>
    <w:p w14:paraId="157EC2FA" w14:textId="77777777" w:rsidR="00814E7F" w:rsidRDefault="00000000">
      <w:pPr>
        <w:pStyle w:val="Cytatintensywny"/>
      </w:pPr>
      <w:r>
        <w:t>setcookie("lang", "", time() - 3600);</w:t>
      </w:r>
    </w:p>
    <w:p w14:paraId="3B0ABBAD" w14:textId="77777777" w:rsidR="00814E7F" w:rsidRDefault="00000000">
      <w:pPr>
        <w:pStyle w:val="Nagwek2"/>
      </w:pPr>
      <w:r>
        <w:t>4. Różnice między Session a Cookies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4E7F" w14:paraId="7FA57FDF" w14:textId="77777777">
        <w:tc>
          <w:tcPr>
            <w:tcW w:w="2880" w:type="dxa"/>
          </w:tcPr>
          <w:p w14:paraId="25CEA0EF" w14:textId="77777777" w:rsidR="00814E7F" w:rsidRDefault="00000000">
            <w:r>
              <w:t>Cecha</w:t>
            </w:r>
          </w:p>
        </w:tc>
        <w:tc>
          <w:tcPr>
            <w:tcW w:w="2880" w:type="dxa"/>
          </w:tcPr>
          <w:p w14:paraId="0300B670" w14:textId="77777777" w:rsidR="00814E7F" w:rsidRDefault="00000000">
            <w:r>
              <w:t>Session</w:t>
            </w:r>
          </w:p>
        </w:tc>
        <w:tc>
          <w:tcPr>
            <w:tcW w:w="2880" w:type="dxa"/>
          </w:tcPr>
          <w:p w14:paraId="4D639059" w14:textId="77777777" w:rsidR="00814E7F" w:rsidRDefault="00000000">
            <w:r>
              <w:t>Cookies</w:t>
            </w:r>
          </w:p>
        </w:tc>
      </w:tr>
      <w:tr w:rsidR="00814E7F" w14:paraId="70CAE148" w14:textId="77777777">
        <w:tc>
          <w:tcPr>
            <w:tcW w:w="2880" w:type="dxa"/>
          </w:tcPr>
          <w:p w14:paraId="0B27812E" w14:textId="77777777" w:rsidR="00814E7F" w:rsidRDefault="00000000">
            <w:r>
              <w:t>Miejsce przechowywania</w:t>
            </w:r>
          </w:p>
        </w:tc>
        <w:tc>
          <w:tcPr>
            <w:tcW w:w="2880" w:type="dxa"/>
          </w:tcPr>
          <w:p w14:paraId="05937C3C" w14:textId="77777777" w:rsidR="00814E7F" w:rsidRDefault="00000000">
            <w:r>
              <w:t>Serwer</w:t>
            </w:r>
          </w:p>
        </w:tc>
        <w:tc>
          <w:tcPr>
            <w:tcW w:w="2880" w:type="dxa"/>
          </w:tcPr>
          <w:p w14:paraId="0611B7F5" w14:textId="77777777" w:rsidR="00814E7F" w:rsidRDefault="00000000">
            <w:r>
              <w:t>Przeglądarka</w:t>
            </w:r>
          </w:p>
        </w:tc>
      </w:tr>
      <w:tr w:rsidR="00814E7F" w14:paraId="368BDC3C" w14:textId="77777777">
        <w:tc>
          <w:tcPr>
            <w:tcW w:w="2880" w:type="dxa"/>
          </w:tcPr>
          <w:p w14:paraId="32317899" w14:textId="77777777" w:rsidR="00814E7F" w:rsidRDefault="00000000">
            <w:r>
              <w:t>Bezpieczeństwo</w:t>
            </w:r>
          </w:p>
        </w:tc>
        <w:tc>
          <w:tcPr>
            <w:tcW w:w="2880" w:type="dxa"/>
          </w:tcPr>
          <w:p w14:paraId="2EEC5FB9" w14:textId="77777777" w:rsidR="00814E7F" w:rsidRDefault="00000000">
            <w:r>
              <w:t>Wyższe</w:t>
            </w:r>
          </w:p>
        </w:tc>
        <w:tc>
          <w:tcPr>
            <w:tcW w:w="2880" w:type="dxa"/>
          </w:tcPr>
          <w:p w14:paraId="3D210364" w14:textId="77777777" w:rsidR="00814E7F" w:rsidRDefault="00000000">
            <w:r>
              <w:t>Niższe</w:t>
            </w:r>
          </w:p>
        </w:tc>
      </w:tr>
      <w:tr w:rsidR="00814E7F" w14:paraId="5DDF1A69" w14:textId="77777777">
        <w:tc>
          <w:tcPr>
            <w:tcW w:w="2880" w:type="dxa"/>
          </w:tcPr>
          <w:p w14:paraId="2E8CB986" w14:textId="77777777" w:rsidR="00814E7F" w:rsidRDefault="00000000">
            <w:r>
              <w:t>Widoczność</w:t>
            </w:r>
          </w:p>
        </w:tc>
        <w:tc>
          <w:tcPr>
            <w:tcW w:w="2880" w:type="dxa"/>
          </w:tcPr>
          <w:p w14:paraId="67B60758" w14:textId="77777777" w:rsidR="00814E7F" w:rsidRDefault="00000000">
            <w:r>
              <w:t>Ukryte dla użytkownika</w:t>
            </w:r>
          </w:p>
        </w:tc>
        <w:tc>
          <w:tcPr>
            <w:tcW w:w="2880" w:type="dxa"/>
          </w:tcPr>
          <w:p w14:paraId="4D44A79D" w14:textId="77777777" w:rsidR="00814E7F" w:rsidRDefault="00000000">
            <w:r>
              <w:t>Widoczne</w:t>
            </w:r>
          </w:p>
        </w:tc>
      </w:tr>
      <w:tr w:rsidR="00814E7F" w14:paraId="73175628" w14:textId="77777777">
        <w:tc>
          <w:tcPr>
            <w:tcW w:w="2880" w:type="dxa"/>
          </w:tcPr>
          <w:p w14:paraId="530508F5" w14:textId="77777777" w:rsidR="00814E7F" w:rsidRDefault="00000000">
            <w:r>
              <w:t>Rozmiar</w:t>
            </w:r>
          </w:p>
        </w:tc>
        <w:tc>
          <w:tcPr>
            <w:tcW w:w="2880" w:type="dxa"/>
          </w:tcPr>
          <w:p w14:paraId="03357E8B" w14:textId="77777777" w:rsidR="00814E7F" w:rsidRDefault="00000000">
            <w:r>
              <w:t>Duży</w:t>
            </w:r>
          </w:p>
        </w:tc>
        <w:tc>
          <w:tcPr>
            <w:tcW w:w="2880" w:type="dxa"/>
          </w:tcPr>
          <w:p w14:paraId="36443E50" w14:textId="77777777" w:rsidR="00814E7F" w:rsidRDefault="00000000">
            <w:r>
              <w:t>Mały (ok. 4 KB)</w:t>
            </w:r>
          </w:p>
        </w:tc>
      </w:tr>
      <w:tr w:rsidR="00814E7F" w14:paraId="4366F938" w14:textId="77777777">
        <w:tc>
          <w:tcPr>
            <w:tcW w:w="2880" w:type="dxa"/>
          </w:tcPr>
          <w:p w14:paraId="61513E3B" w14:textId="77777777" w:rsidR="00814E7F" w:rsidRDefault="00000000">
            <w:r>
              <w:t>Trwałość</w:t>
            </w:r>
          </w:p>
        </w:tc>
        <w:tc>
          <w:tcPr>
            <w:tcW w:w="2880" w:type="dxa"/>
          </w:tcPr>
          <w:p w14:paraId="04CD4776" w14:textId="77777777" w:rsidR="00814E7F" w:rsidRDefault="00000000">
            <w:r>
              <w:t>Do końca sesji</w:t>
            </w:r>
          </w:p>
        </w:tc>
        <w:tc>
          <w:tcPr>
            <w:tcW w:w="2880" w:type="dxa"/>
          </w:tcPr>
          <w:p w14:paraId="523B2E2B" w14:textId="77777777" w:rsidR="00814E7F" w:rsidRDefault="00000000">
            <w:r>
              <w:t>Do ustalonej daty wygasnięcia</w:t>
            </w:r>
          </w:p>
        </w:tc>
      </w:tr>
    </w:tbl>
    <w:p w14:paraId="6073ABC3" w14:textId="77777777" w:rsidR="00814E7F" w:rsidRDefault="00814E7F"/>
    <w:p w14:paraId="5091508C" w14:textId="758CFCE4" w:rsidR="00814E7F" w:rsidRDefault="00000000">
      <w:pPr>
        <w:pStyle w:val="Nagwek2"/>
      </w:pPr>
      <w:proofErr w:type="spellStart"/>
      <w:r>
        <w:lastRenderedPageBreak/>
        <w:t>Podsumowanie</w:t>
      </w:r>
      <w:proofErr w:type="spellEnd"/>
    </w:p>
    <w:p w14:paraId="71CBFC99" w14:textId="77777777" w:rsidR="00814E7F" w:rsidRPr="0081740A" w:rsidRDefault="00000000">
      <w:pPr>
        <w:rPr>
          <w:lang w:val="pl-PL"/>
        </w:rPr>
      </w:pPr>
      <w:r w:rsidRPr="0081740A">
        <w:rPr>
          <w:lang w:val="pl-PL"/>
        </w:rPr>
        <w:t xml:space="preserve">• </w:t>
      </w:r>
      <w:proofErr w:type="spellStart"/>
      <w:r w:rsidRPr="0081740A">
        <w:rPr>
          <w:lang w:val="pl-PL"/>
        </w:rPr>
        <w:t>include</w:t>
      </w:r>
      <w:proofErr w:type="spellEnd"/>
      <w:r w:rsidRPr="0081740A">
        <w:rPr>
          <w:lang w:val="pl-PL"/>
        </w:rPr>
        <w:t xml:space="preserve"> i </w:t>
      </w:r>
      <w:proofErr w:type="spellStart"/>
      <w:r w:rsidRPr="0081740A">
        <w:rPr>
          <w:lang w:val="pl-PL"/>
        </w:rPr>
        <w:t>require</w:t>
      </w:r>
      <w:proofErr w:type="spellEnd"/>
      <w:r w:rsidRPr="0081740A">
        <w:rPr>
          <w:lang w:val="pl-PL"/>
        </w:rPr>
        <w:t xml:space="preserve"> służą do ładowania plików.</w:t>
      </w:r>
      <w:r w:rsidRPr="0081740A">
        <w:rPr>
          <w:lang w:val="pl-PL"/>
        </w:rPr>
        <w:br/>
        <w:t xml:space="preserve">• </w:t>
      </w:r>
      <w:proofErr w:type="spellStart"/>
      <w:r w:rsidRPr="0081740A">
        <w:rPr>
          <w:lang w:val="pl-PL"/>
        </w:rPr>
        <w:t>Session</w:t>
      </w:r>
      <w:proofErr w:type="spellEnd"/>
      <w:r w:rsidRPr="0081740A">
        <w:rPr>
          <w:lang w:val="pl-PL"/>
        </w:rPr>
        <w:t xml:space="preserve"> – dane na serwerze, do logowania i koszyków.</w:t>
      </w:r>
      <w:r w:rsidRPr="0081740A">
        <w:rPr>
          <w:lang w:val="pl-PL"/>
        </w:rPr>
        <w:br/>
        <w:t xml:space="preserve">• </w:t>
      </w:r>
      <w:proofErr w:type="spellStart"/>
      <w:r w:rsidRPr="0081740A">
        <w:rPr>
          <w:lang w:val="pl-PL"/>
        </w:rPr>
        <w:t>Cookies</w:t>
      </w:r>
      <w:proofErr w:type="spellEnd"/>
      <w:r w:rsidRPr="0081740A">
        <w:rPr>
          <w:lang w:val="pl-PL"/>
        </w:rPr>
        <w:t xml:space="preserve"> – dane w przeglądarce, np. preferencje użytkownika.</w:t>
      </w:r>
      <w:r w:rsidRPr="0081740A">
        <w:rPr>
          <w:lang w:val="pl-PL"/>
        </w:rPr>
        <w:br/>
        <w:t xml:space="preserve">• </w:t>
      </w:r>
      <w:proofErr w:type="spellStart"/>
      <w:r w:rsidRPr="0081740A">
        <w:rPr>
          <w:lang w:val="pl-PL"/>
        </w:rPr>
        <w:t>require_once</w:t>
      </w:r>
      <w:proofErr w:type="spellEnd"/>
      <w:r w:rsidRPr="0081740A">
        <w:rPr>
          <w:lang w:val="pl-PL"/>
        </w:rPr>
        <w:t xml:space="preserve"> i </w:t>
      </w:r>
      <w:proofErr w:type="spellStart"/>
      <w:r w:rsidRPr="0081740A">
        <w:rPr>
          <w:lang w:val="pl-PL"/>
        </w:rPr>
        <w:t>include_once</w:t>
      </w:r>
      <w:proofErr w:type="spellEnd"/>
      <w:r w:rsidRPr="0081740A">
        <w:rPr>
          <w:lang w:val="pl-PL"/>
        </w:rPr>
        <w:t xml:space="preserve"> zapobiegają ponownemu ładowaniu tych samych plików.</w:t>
      </w:r>
    </w:p>
    <w:sectPr w:rsidR="00814E7F" w:rsidRPr="008174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033789">
    <w:abstractNumId w:val="8"/>
  </w:num>
  <w:num w:numId="2" w16cid:durableId="756247948">
    <w:abstractNumId w:val="6"/>
  </w:num>
  <w:num w:numId="3" w16cid:durableId="667560081">
    <w:abstractNumId w:val="5"/>
  </w:num>
  <w:num w:numId="4" w16cid:durableId="1048263899">
    <w:abstractNumId w:val="4"/>
  </w:num>
  <w:num w:numId="5" w16cid:durableId="1429081820">
    <w:abstractNumId w:val="7"/>
  </w:num>
  <w:num w:numId="6" w16cid:durableId="671685452">
    <w:abstractNumId w:val="3"/>
  </w:num>
  <w:num w:numId="7" w16cid:durableId="1113672161">
    <w:abstractNumId w:val="2"/>
  </w:num>
  <w:num w:numId="8" w16cid:durableId="34619659">
    <w:abstractNumId w:val="1"/>
  </w:num>
  <w:num w:numId="9" w16cid:durableId="112311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6B7A"/>
    <w:rsid w:val="00814E7F"/>
    <w:rsid w:val="008174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0D26E"/>
  <w14:defaultImageDpi w14:val="300"/>
  <w15:docId w15:val="{8160C40B-AA8D-4673-AB8D-1B9DFEF4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287</Words>
  <Characters>1917</Characters>
  <Application>Microsoft Office Word</Application>
  <DocSecurity>0</DocSecurity>
  <Lines>83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Dawid Krzyżkowski</cp:lastModifiedBy>
  <cp:revision>2</cp:revision>
  <dcterms:created xsi:type="dcterms:W3CDTF">2013-12-23T23:15:00Z</dcterms:created>
  <dcterms:modified xsi:type="dcterms:W3CDTF">2025-12-04T14:34:00Z</dcterms:modified>
  <cp:category/>
</cp:coreProperties>
</file>