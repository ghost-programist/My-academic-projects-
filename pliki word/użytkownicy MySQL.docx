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2607D" w14:textId="77777777" w:rsidR="00DC6BB1" w:rsidRDefault="00000000">
      <w:pPr>
        <w:pStyle w:val="Nagwek1"/>
      </w:pPr>
      <w:r>
        <w:t>Zarządzanie użytkownikami i uprawnieniami w MySQL – Materiał dydaktyczny</w:t>
      </w:r>
    </w:p>
    <w:p w14:paraId="2B8C4645" w14:textId="77777777" w:rsidR="00DC6BB1" w:rsidRDefault="00000000">
      <w:pPr>
        <w:pStyle w:val="Nagwek2"/>
      </w:pPr>
      <w:r>
        <w:t>1. Wprowadzenie</w:t>
      </w:r>
    </w:p>
    <w:p w14:paraId="3F709B02" w14:textId="77777777" w:rsidR="00DC6BB1" w:rsidRDefault="00000000">
      <w:r>
        <w:t>W MySQL administracja użytkownikami to jeden z najważniejszych elementów bezpieczeństwa. Użytkownik bazy danych to nie to samo co użytkownik systemu operacyjnego czy użytkownik aplikacji. Każdy użytkownik MySQL może mieć różne uprawnienia do różnych baz, tabel, widoków i operacji.</w:t>
      </w:r>
    </w:p>
    <w:p w14:paraId="5DF782AD" w14:textId="77777777" w:rsidR="00DC6BB1" w:rsidRDefault="00000000">
      <w:pPr>
        <w:pStyle w:val="Nagwek2"/>
      </w:pPr>
      <w:r>
        <w:t>2. Tworzenie użytkownika</w:t>
      </w:r>
    </w:p>
    <w:p w14:paraId="7B5D16B6" w14:textId="77777777" w:rsidR="00DC6BB1" w:rsidRDefault="00000000">
      <w:r>
        <w:t>Polecenie CREATE USER pozwala utworzyć konto, które może łączyć się z serwerem MySQL.</w:t>
      </w:r>
    </w:p>
    <w:p w14:paraId="3D3D4B97" w14:textId="77777777" w:rsidR="00DC6BB1" w:rsidRDefault="00000000">
      <w:r>
        <w:t>Składnia:</w:t>
      </w:r>
    </w:p>
    <w:p w14:paraId="023BDAA8" w14:textId="20FB1513" w:rsidR="00DC6BB1" w:rsidRDefault="00000000">
      <w:r>
        <w:t xml:space="preserve">  CREATE USER 'nazwa'@'host' IDENTIFIED BY 'haslo';</w:t>
      </w:r>
    </w:p>
    <w:p w14:paraId="4D400505" w14:textId="77777777" w:rsidR="00DC6BB1" w:rsidRDefault="00000000">
      <w:r>
        <w:t>Host określa skąd użytkownik może się łączyć:</w:t>
      </w:r>
    </w:p>
    <w:p w14:paraId="2C0D6E2E" w14:textId="77777777" w:rsidR="00DC6BB1" w:rsidRDefault="00000000">
      <w:r>
        <w:t xml:space="preserve">  - 'localhost' – tylko z lokalnego serwera,</w:t>
      </w:r>
    </w:p>
    <w:p w14:paraId="1A48B1A1" w14:textId="77777777" w:rsidR="00DC6BB1" w:rsidRDefault="00000000">
      <w:r>
        <w:t xml:space="preserve">  - '%' – z dowolnego hosta,</w:t>
      </w:r>
    </w:p>
    <w:p w14:paraId="71D33BEF" w14:textId="77777777" w:rsidR="00DC6BB1" w:rsidRDefault="00000000">
      <w:r>
        <w:t xml:space="preserve">  - '192.168.1.%' – z sieci lokalnej.</w:t>
      </w:r>
    </w:p>
    <w:p w14:paraId="4FAF46D8" w14:textId="77777777" w:rsidR="00DC6BB1" w:rsidRDefault="00000000">
      <w:r>
        <w:t>Przykład:</w:t>
      </w:r>
    </w:p>
    <w:p w14:paraId="123DB299" w14:textId="77777777" w:rsidR="00DC6BB1" w:rsidRDefault="00000000">
      <w:r>
        <w:t xml:space="preserve">  CREATE USER 'jan'@'localhost' IDENTIFIED BY 'haslo123';</w:t>
      </w:r>
    </w:p>
    <w:p w14:paraId="63F96129" w14:textId="77777777" w:rsidR="00DC6BB1" w:rsidRDefault="00000000">
      <w:pPr>
        <w:pStyle w:val="Nagwek2"/>
      </w:pPr>
      <w:r>
        <w:t>3. Nadawanie uprawnień (GRANT)</w:t>
      </w:r>
    </w:p>
    <w:p w14:paraId="711149F8" w14:textId="77777777" w:rsidR="00DC6BB1" w:rsidRDefault="00000000">
      <w:r>
        <w:t>Uprawnienia definiują, co użytkownik może zrobić.</w:t>
      </w:r>
    </w:p>
    <w:p w14:paraId="6AFCD6B5" w14:textId="5B644A26" w:rsidR="00DC6BB1" w:rsidRDefault="00000000">
      <w:r>
        <w:t>GRANT pozwala nadać konkretne prawa do bazy, tabeli lub całego serwera.</w:t>
      </w:r>
    </w:p>
    <w:p w14:paraId="00C5CCCD" w14:textId="77777777" w:rsidR="00DC6BB1" w:rsidRDefault="00000000">
      <w:r>
        <w:t>Przykłady:</w:t>
      </w:r>
    </w:p>
    <w:p w14:paraId="3F4E8F71" w14:textId="77777777" w:rsidR="00DC6BB1" w:rsidRDefault="00000000">
      <w:r>
        <w:t>Pełny dostęp do jednej bazy:</w:t>
      </w:r>
    </w:p>
    <w:p w14:paraId="45AA1A32" w14:textId="317D8240" w:rsidR="00DC6BB1" w:rsidRDefault="00000000">
      <w:r>
        <w:t xml:space="preserve">  GRANT ALL PRIVILEGES ON mojabaza.* TO 'jan'@'localhost';</w:t>
      </w:r>
    </w:p>
    <w:p w14:paraId="29BBDBD6" w14:textId="77777777" w:rsidR="00DC6BB1" w:rsidRDefault="00000000">
      <w:r>
        <w:t>Tylko SELECT:</w:t>
      </w:r>
    </w:p>
    <w:p w14:paraId="7F9E56A2" w14:textId="36FAA10D" w:rsidR="00DC6BB1" w:rsidRDefault="00000000">
      <w:r>
        <w:t xml:space="preserve">  GRANT SELECT ON mojabaza.* TO 'jan'@'localhost';</w:t>
      </w:r>
    </w:p>
    <w:p w14:paraId="786E85E0" w14:textId="77777777" w:rsidR="00DC6BB1" w:rsidRDefault="00000000">
      <w:r>
        <w:t>SELECT + INSERT:</w:t>
      </w:r>
    </w:p>
    <w:p w14:paraId="4312DA7C" w14:textId="77777777" w:rsidR="00DC6BB1" w:rsidRDefault="00000000">
      <w:r>
        <w:t xml:space="preserve">  GRANT SELECT, INSERT ON mojabaza.* TO 'jan'@'localhost';</w:t>
      </w:r>
    </w:p>
    <w:p w14:paraId="4554A77B" w14:textId="77777777" w:rsidR="00DC6BB1" w:rsidRDefault="00DC6BB1"/>
    <w:p w14:paraId="5BA9EAC1" w14:textId="77777777" w:rsidR="00DC6BB1" w:rsidRDefault="00000000">
      <w:r>
        <w:t>Uprawnienia administracyjne:</w:t>
      </w:r>
    </w:p>
    <w:p w14:paraId="2FDA49E1" w14:textId="4801345B" w:rsidR="00DC6BB1" w:rsidRDefault="00000000">
      <w:r>
        <w:t xml:space="preserve">  GRANT CREATE USER, DROP USER ON *.* TO 'admin'@'localhost';</w:t>
      </w:r>
    </w:p>
    <w:p w14:paraId="6451057E" w14:textId="77777777" w:rsidR="00DC6BB1" w:rsidRDefault="00000000">
      <w:r>
        <w:t>Po nadaniu uprawnień można je uaktywnić poleceniem:</w:t>
      </w:r>
    </w:p>
    <w:p w14:paraId="134C9AED" w14:textId="77777777" w:rsidR="00DC6BB1" w:rsidRDefault="00000000">
      <w:r>
        <w:t xml:space="preserve">  FLUSH PRIVILEGES;  (chociaż w nowszych wersjach nie zawsze konieczne).</w:t>
      </w:r>
    </w:p>
    <w:p w14:paraId="7CE03C01" w14:textId="77777777" w:rsidR="00DC6BB1" w:rsidRDefault="00000000">
      <w:pPr>
        <w:pStyle w:val="Nagwek2"/>
      </w:pPr>
      <w:r>
        <w:t>4. Odbieranie uprawnień (REVOKE)</w:t>
      </w:r>
    </w:p>
    <w:p w14:paraId="416ADE43" w14:textId="77777777" w:rsidR="00DC6BB1" w:rsidRDefault="00000000">
      <w:r>
        <w:t>Jeśli użytkownik ma zbyt szerokie uprawnienia, możesz je odebrać poleceniem:</w:t>
      </w:r>
    </w:p>
    <w:p w14:paraId="3BDD7965" w14:textId="77777777" w:rsidR="00DC6BB1" w:rsidRDefault="00000000">
      <w:r>
        <w:t xml:space="preserve">  REVOKE INSERT ON mojabaza.* FROM 'jan'@'localhost';</w:t>
      </w:r>
    </w:p>
    <w:p w14:paraId="3A86F55A" w14:textId="77777777" w:rsidR="00DC6BB1" w:rsidRDefault="00000000">
      <w:r>
        <w:t>Po odebraniu warto sprawdzić, czy zostały poprawnie usunięte.</w:t>
      </w:r>
    </w:p>
    <w:p w14:paraId="667F597B" w14:textId="77777777" w:rsidR="00DC6BB1" w:rsidRDefault="00000000">
      <w:pPr>
        <w:pStyle w:val="Nagwek2"/>
      </w:pPr>
      <w:r>
        <w:t>5. Usuwanie użytkownika</w:t>
      </w:r>
    </w:p>
    <w:p w14:paraId="3E98B114" w14:textId="77777777" w:rsidR="00DC6BB1" w:rsidRDefault="00000000">
      <w:r>
        <w:t>Aby całkowicie usunąć użytkownika z MySQL:</w:t>
      </w:r>
    </w:p>
    <w:p w14:paraId="02CE2D9A" w14:textId="77777777" w:rsidR="00DC6BB1" w:rsidRDefault="00000000">
      <w:r>
        <w:t xml:space="preserve">  DROP USER 'jan'@'localhost';</w:t>
      </w:r>
    </w:p>
    <w:p w14:paraId="3AB81E8C" w14:textId="77777777" w:rsidR="00DC6BB1" w:rsidRDefault="00000000">
      <w:pPr>
        <w:pStyle w:val="Nagwek2"/>
      </w:pPr>
      <w:r>
        <w:t>6. Sprawdzanie uprawnień użytkownika</w:t>
      </w:r>
    </w:p>
    <w:p w14:paraId="4478C424" w14:textId="77777777" w:rsidR="00DC6BB1" w:rsidRDefault="00000000">
      <w:r>
        <w:t>Aby zobaczyć, jakie prawa ma dany użytkownik, używamy:</w:t>
      </w:r>
    </w:p>
    <w:p w14:paraId="68097D68" w14:textId="77777777" w:rsidR="00DC6BB1" w:rsidRDefault="00000000">
      <w:r>
        <w:t xml:space="preserve">  SHOW GRANTS FOR 'jan'@'localhost';</w:t>
      </w:r>
    </w:p>
    <w:p w14:paraId="4F1CE0F0" w14:textId="77777777" w:rsidR="00DC6BB1" w:rsidRDefault="00000000">
      <w:r>
        <w:t>Pozwala to szybko zdiagnozować problemy z dostępem.</w:t>
      </w:r>
    </w:p>
    <w:p w14:paraId="21EE2F15" w14:textId="77777777" w:rsidR="00DC6BB1" w:rsidRDefault="00000000">
      <w:pPr>
        <w:pStyle w:val="Nagwek2"/>
      </w:pPr>
      <w:r>
        <w:t>7. Lista użytkowników</w:t>
      </w:r>
    </w:p>
    <w:p w14:paraId="4990EE94" w14:textId="77777777" w:rsidR="00DC6BB1" w:rsidRDefault="00000000">
      <w:r>
        <w:t>Aby wyświetlić wszystkich użytkowników zapisanych w MySQL:</w:t>
      </w:r>
    </w:p>
    <w:p w14:paraId="581D7536" w14:textId="77777777" w:rsidR="00DC6BB1" w:rsidRDefault="00000000">
      <w:r>
        <w:t xml:space="preserve">  SELECT User, Host FROM mysql.user;</w:t>
      </w:r>
    </w:p>
    <w:p w14:paraId="498E46D2" w14:textId="77777777" w:rsidR="00DC6BB1" w:rsidRDefault="00000000">
      <w:pPr>
        <w:pStyle w:val="Nagwek2"/>
      </w:pPr>
      <w:r>
        <w:t>8. Zmiana hasła użytkownika</w:t>
      </w:r>
    </w:p>
    <w:p w14:paraId="723FB0FD" w14:textId="77777777" w:rsidR="00DC6BB1" w:rsidRDefault="00000000">
      <w:r>
        <w:t>W MySQL zmieniamy hasło tak:</w:t>
      </w:r>
    </w:p>
    <w:p w14:paraId="1075DDCA" w14:textId="77777777" w:rsidR="00DC6BB1" w:rsidRDefault="00000000">
      <w:r>
        <w:t xml:space="preserve">  ALTER USER 'jan'@'localhost' IDENTIFIED BY 'nowehaslo';</w:t>
      </w:r>
    </w:p>
    <w:p w14:paraId="14CA35DF" w14:textId="77777777" w:rsidR="00DC6BB1" w:rsidRDefault="00000000">
      <w:r>
        <w:t>Zmiana hasła nie wpływa na uprawnienia użytkownika.</w:t>
      </w:r>
    </w:p>
    <w:p w14:paraId="2C817B4A" w14:textId="77777777" w:rsidR="00DC6BB1" w:rsidRDefault="00000000">
      <w:pPr>
        <w:pStyle w:val="Nagwek2"/>
      </w:pPr>
      <w:r>
        <w:t>9. Role w MySQL</w:t>
      </w:r>
    </w:p>
    <w:p w14:paraId="4A364474" w14:textId="3E938484" w:rsidR="00DC6BB1" w:rsidRDefault="00000000">
      <w:r>
        <w:t>Role to zestawy uprawnień, które można przypisać wielu użytkownikom.</w:t>
      </w:r>
    </w:p>
    <w:p w14:paraId="1EECFC45" w14:textId="77777777" w:rsidR="00DC6BB1" w:rsidRDefault="00000000">
      <w:r>
        <w:t>Tworzenie roli:</w:t>
      </w:r>
    </w:p>
    <w:p w14:paraId="236A1E05" w14:textId="71426F95" w:rsidR="00DC6BB1" w:rsidRDefault="00000000">
      <w:r>
        <w:t xml:space="preserve">  CREATE ROLE 'raporty';</w:t>
      </w:r>
    </w:p>
    <w:p w14:paraId="390E64C2" w14:textId="77777777" w:rsidR="00DC6BB1" w:rsidRDefault="00000000">
      <w:r>
        <w:t>Nadanie uprawnień roli:</w:t>
      </w:r>
    </w:p>
    <w:p w14:paraId="380F5108" w14:textId="1CBF8FE2" w:rsidR="00DC6BB1" w:rsidRDefault="00000000">
      <w:r>
        <w:lastRenderedPageBreak/>
        <w:t xml:space="preserve">  GRANT SELECT ON magazyn.* TO 'raporty';</w:t>
      </w:r>
    </w:p>
    <w:p w14:paraId="3EA4813D" w14:textId="77777777" w:rsidR="00DC6BB1" w:rsidRDefault="00000000">
      <w:r>
        <w:t>Przypisanie roli użytkownikowi:</w:t>
      </w:r>
    </w:p>
    <w:p w14:paraId="16DC83E8" w14:textId="7BFF822D" w:rsidR="00DC6BB1" w:rsidRDefault="00000000">
      <w:r>
        <w:t xml:space="preserve">  GRANT 'raporty' TO 'jan'@'localhost';</w:t>
      </w:r>
    </w:p>
    <w:p w14:paraId="24BD289C" w14:textId="77777777" w:rsidR="00DC6BB1" w:rsidRDefault="00000000">
      <w:r>
        <w:t>Włączenie roli jako domyślnej:</w:t>
      </w:r>
    </w:p>
    <w:p w14:paraId="07CBAD89" w14:textId="77777777" w:rsidR="00DC6BB1" w:rsidRDefault="00000000">
      <w:r>
        <w:t xml:space="preserve">  SET DEFAULT ROLE 'raporty' TO 'jan'@'localhost';</w:t>
      </w:r>
    </w:p>
    <w:p w14:paraId="2BCD1179" w14:textId="01118348" w:rsidR="00DC6BB1" w:rsidRDefault="00000000">
      <w:pPr>
        <w:pStyle w:val="Nagwek2"/>
      </w:pPr>
      <w:r>
        <w:t xml:space="preserve">10. </w:t>
      </w:r>
      <w:r w:rsidR="009A2DE1">
        <w:t>Ć</w:t>
      </w:r>
      <w:r>
        <w:t>wicze</w:t>
      </w:r>
      <w:r w:rsidR="009A2DE1">
        <w:t>nia</w:t>
      </w:r>
    </w:p>
    <w:p w14:paraId="75242B57" w14:textId="6B5EB428" w:rsidR="00DC6BB1" w:rsidRDefault="00000000">
      <w:r>
        <w:t>1. Utwórz użytkownika '</w:t>
      </w:r>
      <w:r w:rsidR="009A2DE1">
        <w:t>user1</w:t>
      </w:r>
      <w:r>
        <w:t>' z hasłem 'test123'.</w:t>
      </w:r>
    </w:p>
    <w:p w14:paraId="079FA763" w14:textId="712D01B3" w:rsidR="00DC6BB1" w:rsidRDefault="00000000">
      <w:r>
        <w:t>2. Nadaj mu tylko SELECT do bazy '</w:t>
      </w:r>
      <w:r w:rsidR="009A2DE1">
        <w:t>biblioteka</w:t>
      </w:r>
      <w:r>
        <w:t>'.</w:t>
      </w:r>
    </w:p>
    <w:p w14:paraId="12E54155" w14:textId="77777777" w:rsidR="00DC6BB1" w:rsidRDefault="00000000">
      <w:r>
        <w:t>3. Sprawdź jego uprawnienia poleceniem SHOW GRANTS.</w:t>
      </w:r>
    </w:p>
    <w:p w14:paraId="00080E7C" w14:textId="77777777" w:rsidR="00DC6BB1" w:rsidRDefault="00000000">
      <w:r>
        <w:t>4. Spróbuj wykonać INSERT – powinien zakończyć się błędem.</w:t>
      </w:r>
    </w:p>
    <w:p w14:paraId="50204BCA" w14:textId="77777777" w:rsidR="00DC6BB1" w:rsidRDefault="00000000">
      <w:r>
        <w:t>5. Nadaj uprawnienie INSERT i wykonaj operację ponownie.</w:t>
      </w:r>
    </w:p>
    <w:p w14:paraId="02086CB0" w14:textId="77777777" w:rsidR="00DC6BB1" w:rsidRDefault="00000000">
      <w:r>
        <w:t>6. Odbierz uprawnienie INSERT.</w:t>
      </w:r>
    </w:p>
    <w:p w14:paraId="183E570F" w14:textId="77777777" w:rsidR="00DC6BB1" w:rsidRDefault="00000000">
      <w:r>
        <w:t>7. Utwórz rolę 'czytelnik', nadaj jej SELECT na wszystkie tabele w bazie 'biblioteka'.</w:t>
      </w:r>
    </w:p>
    <w:p w14:paraId="2A9E99FE" w14:textId="77777777" w:rsidR="00DC6BB1" w:rsidRDefault="00000000">
      <w:r>
        <w:t>8. Przypisz rolę użytkownikowi.</w:t>
      </w:r>
    </w:p>
    <w:p w14:paraId="218670F4" w14:textId="304C1016" w:rsidR="00DC6BB1" w:rsidRDefault="00000000">
      <w:r>
        <w:t>9. Usuń użytkownika '</w:t>
      </w:r>
      <w:r w:rsidR="009A2DE1">
        <w:t>user</w:t>
      </w:r>
      <w:r>
        <w:t>1'.</w:t>
      </w:r>
    </w:p>
    <w:sectPr w:rsidR="00DC6B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0213299">
    <w:abstractNumId w:val="8"/>
  </w:num>
  <w:num w:numId="2" w16cid:durableId="315959330">
    <w:abstractNumId w:val="6"/>
  </w:num>
  <w:num w:numId="3" w16cid:durableId="21056539">
    <w:abstractNumId w:val="5"/>
  </w:num>
  <w:num w:numId="4" w16cid:durableId="522792051">
    <w:abstractNumId w:val="4"/>
  </w:num>
  <w:num w:numId="5" w16cid:durableId="1853374189">
    <w:abstractNumId w:val="7"/>
  </w:num>
  <w:num w:numId="6" w16cid:durableId="736518102">
    <w:abstractNumId w:val="3"/>
  </w:num>
  <w:num w:numId="7" w16cid:durableId="666978267">
    <w:abstractNumId w:val="2"/>
  </w:num>
  <w:num w:numId="8" w16cid:durableId="550844089">
    <w:abstractNumId w:val="1"/>
  </w:num>
  <w:num w:numId="9" w16cid:durableId="1087505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42D"/>
    <w:rsid w:val="0015074B"/>
    <w:rsid w:val="0029639D"/>
    <w:rsid w:val="00326F90"/>
    <w:rsid w:val="009A2DE1"/>
    <w:rsid w:val="00AA1D8D"/>
    <w:rsid w:val="00B47730"/>
    <w:rsid w:val="00CB0664"/>
    <w:rsid w:val="00D149BB"/>
    <w:rsid w:val="00DC6BB1"/>
    <w:rsid w:val="00DF2F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A7BFB5"/>
  <w14:defaultImageDpi w14:val="300"/>
  <w15:docId w15:val="{F997CD1E-BE89-45CB-84AA-272DD05D8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424</Words>
  <Characters>2550</Characters>
  <Application>Microsoft Office Word</Application>
  <DocSecurity>0</DocSecurity>
  <Lines>21</Lines>
  <Paragraphs>5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Dawid 76000</cp:lastModifiedBy>
  <cp:revision>2</cp:revision>
  <dcterms:created xsi:type="dcterms:W3CDTF">2013-12-23T23:15:00Z</dcterms:created>
  <dcterms:modified xsi:type="dcterms:W3CDTF">2025-12-01T04:32:00Z</dcterms:modified>
  <cp:category/>
</cp:coreProperties>
</file>