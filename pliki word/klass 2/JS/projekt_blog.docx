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0336" w14:textId="77777777" w:rsidR="00735778" w:rsidRDefault="00A77AD5">
      <w:pPr>
        <w:pStyle w:val="Nagwek1"/>
      </w:pPr>
      <w:r>
        <w:t>Projekt: Blog (HTML + CSS + PHP + MySQL – XAMPP)</w:t>
      </w:r>
    </w:p>
    <w:p w14:paraId="5D38E696" w14:textId="77777777" w:rsidR="00735778" w:rsidRPr="007230D6" w:rsidRDefault="00A77AD5">
      <w:pPr>
        <w:pStyle w:val="Nagwek2"/>
        <w:rPr>
          <w:lang w:val="pl-PL"/>
        </w:rPr>
      </w:pPr>
      <w:r w:rsidRPr="007230D6">
        <w:rPr>
          <w:lang w:val="pl-PL"/>
        </w:rPr>
        <w:t>Cel projektu</w:t>
      </w:r>
    </w:p>
    <w:p w14:paraId="6AF2FCA1" w14:textId="77777777" w:rsidR="00735778" w:rsidRPr="007230D6" w:rsidRDefault="00A77AD5">
      <w:pPr>
        <w:rPr>
          <w:lang w:val="pl-PL"/>
        </w:rPr>
      </w:pPr>
      <w:r w:rsidRPr="007230D6">
        <w:rPr>
          <w:lang w:val="pl-PL"/>
        </w:rPr>
        <w:t>Stworzyć prosty blog działający w środowisku XAMPP z wykorzystaniem HTML, CSS, PHP oraz MySQL. Aplikacja umożliwia przeglądanie, dodawanie, edytowanie i usuwanie wpisów.</w:t>
      </w:r>
    </w:p>
    <w:p w14:paraId="06D29B29" w14:textId="77777777" w:rsidR="00735778" w:rsidRPr="007230D6" w:rsidRDefault="00A77AD5">
      <w:pPr>
        <w:pStyle w:val="Nagwek2"/>
        <w:rPr>
          <w:lang w:val="pl-PL"/>
        </w:rPr>
      </w:pPr>
      <w:r w:rsidRPr="007230D6">
        <w:rPr>
          <w:lang w:val="pl-PL"/>
        </w:rPr>
        <w:t>1. Struktura strony (HTML + CSS)</w:t>
      </w:r>
    </w:p>
    <w:p w14:paraId="5897324F" w14:textId="77777777" w:rsidR="00735778" w:rsidRPr="007230D6" w:rsidRDefault="00A77AD5">
      <w:pPr>
        <w:rPr>
          <w:lang w:val="pl-PL"/>
        </w:rPr>
      </w:pPr>
      <w:r w:rsidRPr="007230D6">
        <w:rPr>
          <w:lang w:val="pl-PL"/>
        </w:rPr>
        <w:t>Projekt powinien zawierać 4 podstrony:</w:t>
      </w:r>
    </w:p>
    <w:p w14:paraId="3B71E64D" w14:textId="77777777" w:rsidR="00735778" w:rsidRPr="007230D6" w:rsidRDefault="00A77AD5">
      <w:pPr>
        <w:rPr>
          <w:lang w:val="pl-PL"/>
        </w:rPr>
      </w:pPr>
      <w:r w:rsidRPr="007230D6">
        <w:rPr>
          <w:lang w:val="pl-PL"/>
        </w:rPr>
        <w:t>- Strona główna (index.php)</w:t>
      </w:r>
    </w:p>
    <w:p w14:paraId="1B9CFD81" w14:textId="77777777" w:rsidR="00735778" w:rsidRPr="007230D6" w:rsidRDefault="00A77AD5">
      <w:pPr>
        <w:rPr>
          <w:lang w:val="pl-PL"/>
        </w:rPr>
      </w:pPr>
      <w:r w:rsidRPr="007230D6">
        <w:rPr>
          <w:lang w:val="pl-PL"/>
        </w:rPr>
        <w:t>- Podstrona pojedynczego wpisu (post.php)</w:t>
      </w:r>
    </w:p>
    <w:p w14:paraId="70B5F60F" w14:textId="77777777" w:rsidR="00735778" w:rsidRPr="007230D6" w:rsidRDefault="00A77AD5">
      <w:pPr>
        <w:rPr>
          <w:lang w:val="pl-PL"/>
        </w:rPr>
      </w:pPr>
      <w:r w:rsidRPr="007230D6">
        <w:rPr>
          <w:lang w:val="pl-PL"/>
        </w:rPr>
        <w:t>- Strona dodawania wpisu (add.php)</w:t>
      </w:r>
    </w:p>
    <w:p w14:paraId="0FAD8022" w14:textId="77777777" w:rsidR="00735778" w:rsidRPr="007230D6" w:rsidRDefault="00A77AD5">
      <w:pPr>
        <w:rPr>
          <w:lang w:val="pl-PL"/>
        </w:rPr>
      </w:pPr>
      <w:r w:rsidRPr="007230D6">
        <w:rPr>
          <w:lang w:val="pl-PL"/>
        </w:rPr>
        <w:t>- Strona edycji wpisu (edit.php)</w:t>
      </w:r>
    </w:p>
    <w:p w14:paraId="0E19545F" w14:textId="77777777" w:rsidR="00735778" w:rsidRPr="007230D6" w:rsidRDefault="00A77AD5">
      <w:pPr>
        <w:pStyle w:val="Nagwek2"/>
        <w:rPr>
          <w:lang w:val="pl-PL"/>
        </w:rPr>
      </w:pPr>
      <w:r w:rsidRPr="007230D6">
        <w:rPr>
          <w:lang w:val="pl-PL"/>
        </w:rPr>
        <w:t>2. Stylizacja (CSS)</w:t>
      </w:r>
    </w:p>
    <w:p w14:paraId="7CC686F1" w14:textId="77777777" w:rsidR="00735778" w:rsidRPr="007230D6" w:rsidRDefault="00A77AD5">
      <w:pPr>
        <w:rPr>
          <w:lang w:val="pl-PL"/>
        </w:rPr>
      </w:pPr>
      <w:r w:rsidRPr="007230D6">
        <w:rPr>
          <w:lang w:val="pl-PL"/>
        </w:rPr>
        <w:t>• Brak frameworków.</w:t>
      </w:r>
    </w:p>
    <w:p w14:paraId="6733C1DC" w14:textId="77777777" w:rsidR="00735778" w:rsidRPr="007230D6" w:rsidRDefault="00A77AD5">
      <w:pPr>
        <w:rPr>
          <w:lang w:val="pl-PL"/>
        </w:rPr>
      </w:pPr>
      <w:r w:rsidRPr="007230D6">
        <w:rPr>
          <w:lang w:val="pl-PL"/>
        </w:rPr>
        <w:t>• Podstawowe formatowanie elementów (nagłówek, stopka, karty wpisów).</w:t>
      </w:r>
    </w:p>
    <w:p w14:paraId="47A10DEE" w14:textId="4AAFBEB6" w:rsidR="00735778" w:rsidRPr="007230D6" w:rsidRDefault="00A77AD5">
      <w:pPr>
        <w:rPr>
          <w:lang w:val="pl-PL"/>
        </w:rPr>
      </w:pPr>
      <w:r w:rsidRPr="007230D6">
        <w:rPr>
          <w:lang w:val="pl-PL"/>
        </w:rPr>
        <w:t>• Strona m</w:t>
      </w:r>
      <w:r w:rsidR="0031123D" w:rsidRPr="007230D6">
        <w:rPr>
          <w:lang w:val="pl-PL"/>
        </w:rPr>
        <w:t>a być czytelna dla użytkownika.</w:t>
      </w:r>
    </w:p>
    <w:p w14:paraId="08A04AB7" w14:textId="77777777" w:rsidR="00735778" w:rsidRPr="007230D6" w:rsidRDefault="00A77AD5">
      <w:pPr>
        <w:pStyle w:val="Nagwek2"/>
        <w:rPr>
          <w:lang w:val="pl-PL"/>
        </w:rPr>
      </w:pPr>
      <w:r w:rsidRPr="007230D6">
        <w:rPr>
          <w:lang w:val="pl-PL"/>
        </w:rPr>
        <w:t>3. Backend – PHP (XAMPP)</w:t>
      </w:r>
    </w:p>
    <w:p w14:paraId="085F0D80" w14:textId="77777777" w:rsidR="00735778" w:rsidRPr="007230D6" w:rsidRDefault="00A77AD5">
      <w:pPr>
        <w:rPr>
          <w:lang w:val="pl-PL"/>
        </w:rPr>
      </w:pPr>
      <w:r w:rsidRPr="007230D6">
        <w:rPr>
          <w:lang w:val="pl-PL"/>
        </w:rPr>
        <w:t>Wymagane pliki:</w:t>
      </w:r>
    </w:p>
    <w:p w14:paraId="419591C3" w14:textId="652C277A" w:rsidR="00735778" w:rsidRPr="007230D6" w:rsidRDefault="00A77AD5">
      <w:pPr>
        <w:rPr>
          <w:lang w:val="pl-PL"/>
        </w:rPr>
      </w:pPr>
      <w:r w:rsidRPr="007230D6">
        <w:rPr>
          <w:lang w:val="pl-PL"/>
        </w:rPr>
        <w:t>- db.php</w:t>
      </w:r>
      <w:r w:rsidR="00EF73E7" w:rsidRPr="007230D6">
        <w:rPr>
          <w:lang w:val="pl-PL"/>
        </w:rPr>
        <w:t xml:space="preserve"> =&gt; stworzenie bazy/połączenie jeżeli istnieje, stworzenie tabeli jeżeli nie istnieje</w:t>
      </w:r>
    </w:p>
    <w:p w14:paraId="2205AA67" w14:textId="58295D4E" w:rsidR="00735778" w:rsidRPr="007230D6" w:rsidRDefault="00A77AD5">
      <w:pPr>
        <w:rPr>
          <w:lang w:val="pl-PL"/>
        </w:rPr>
      </w:pPr>
      <w:r w:rsidRPr="007230D6">
        <w:rPr>
          <w:lang w:val="pl-PL"/>
        </w:rPr>
        <w:t>- index.php</w:t>
      </w:r>
      <w:r w:rsidR="00EF73E7" w:rsidRPr="007230D6">
        <w:rPr>
          <w:lang w:val="pl-PL"/>
        </w:rPr>
        <w:t xml:space="preserve"> =&gt; główna strona pliku</w:t>
      </w:r>
    </w:p>
    <w:p w14:paraId="4E66EC9C" w14:textId="0D72B8AD" w:rsidR="00735778" w:rsidRPr="007230D6" w:rsidRDefault="00A77AD5">
      <w:pPr>
        <w:rPr>
          <w:lang w:val="pl-PL"/>
        </w:rPr>
      </w:pPr>
      <w:r w:rsidRPr="007230D6">
        <w:rPr>
          <w:lang w:val="pl-PL"/>
        </w:rPr>
        <w:t>- post.php</w:t>
      </w:r>
      <w:r w:rsidR="00EF73E7" w:rsidRPr="007230D6">
        <w:rPr>
          <w:lang w:val="pl-PL"/>
        </w:rPr>
        <w:t xml:space="preserve"> =&gt; rozwinięcie konkretnego posta</w:t>
      </w:r>
    </w:p>
    <w:p w14:paraId="5D90098B" w14:textId="76174EFC" w:rsidR="00735778" w:rsidRPr="007230D6" w:rsidRDefault="00A77AD5">
      <w:pPr>
        <w:rPr>
          <w:lang w:val="pl-PL"/>
        </w:rPr>
      </w:pPr>
      <w:r w:rsidRPr="007230D6">
        <w:rPr>
          <w:lang w:val="pl-PL"/>
        </w:rPr>
        <w:t>- add.php</w:t>
      </w:r>
      <w:r w:rsidR="00EF73E7" w:rsidRPr="007230D6">
        <w:rPr>
          <w:lang w:val="pl-PL"/>
        </w:rPr>
        <w:t xml:space="preserve"> =&gt; dodanie nowego posta</w:t>
      </w:r>
    </w:p>
    <w:p w14:paraId="79CAF069" w14:textId="366AED19" w:rsidR="00735778" w:rsidRPr="007230D6" w:rsidRDefault="00A77AD5">
      <w:pPr>
        <w:rPr>
          <w:lang w:val="pl-PL"/>
        </w:rPr>
      </w:pPr>
      <w:r w:rsidRPr="007230D6">
        <w:rPr>
          <w:lang w:val="pl-PL"/>
        </w:rPr>
        <w:t>- edit.php</w:t>
      </w:r>
      <w:r w:rsidR="00EF73E7" w:rsidRPr="007230D6">
        <w:rPr>
          <w:lang w:val="pl-PL"/>
        </w:rPr>
        <w:t xml:space="preserve"> =&gt; edycja posta</w:t>
      </w:r>
    </w:p>
    <w:p w14:paraId="3A43F7BD" w14:textId="28A0822B" w:rsidR="00735778" w:rsidRPr="007230D6" w:rsidRDefault="00A77AD5" w:rsidP="0031123D">
      <w:pPr>
        <w:rPr>
          <w:lang w:val="pl-PL"/>
        </w:rPr>
      </w:pPr>
      <w:r w:rsidRPr="007230D6">
        <w:rPr>
          <w:lang w:val="pl-PL"/>
        </w:rPr>
        <w:t>- delete.php</w:t>
      </w:r>
      <w:r w:rsidR="00EF73E7" w:rsidRPr="007230D6">
        <w:rPr>
          <w:lang w:val="pl-PL"/>
        </w:rPr>
        <w:t xml:space="preserve"> =&gt; usunięcie posta</w:t>
      </w:r>
    </w:p>
    <w:p w14:paraId="5C83D451" w14:textId="0313B6FA" w:rsidR="00735778" w:rsidRPr="007230D6" w:rsidRDefault="00A77AD5">
      <w:pPr>
        <w:rPr>
          <w:lang w:val="pl-PL"/>
        </w:rPr>
      </w:pPr>
      <w:r w:rsidRPr="007230D6">
        <w:rPr>
          <w:lang w:val="pl-PL"/>
        </w:rPr>
        <w:t>Wymagane funkcje: insert/update/delete/select, walidacja pustych pól.</w:t>
      </w:r>
    </w:p>
    <w:p w14:paraId="30DE6194" w14:textId="308F362E" w:rsidR="0031123D" w:rsidRPr="007230D6" w:rsidRDefault="0031123D">
      <w:pPr>
        <w:rPr>
          <w:lang w:val="pl-PL"/>
        </w:rPr>
      </w:pPr>
      <w:r w:rsidRPr="007230D6">
        <w:rPr>
          <w:lang w:val="pl-PL"/>
        </w:rPr>
        <w:t>Aby przekazać post do innego pliku używamy a href =”plik.php</w:t>
      </w:r>
      <w:r w:rsidR="007230D6">
        <w:rPr>
          <w:lang w:val="pl-PL"/>
        </w:rPr>
        <w:t>?id=id</w:t>
      </w:r>
      <w:r w:rsidRPr="007230D6">
        <w:rPr>
          <w:lang w:val="pl-PL"/>
        </w:rPr>
        <w:t>” w pliku index a następnie metody get aby pobrać dane. Najlepiej pobierać id.</w:t>
      </w:r>
    </w:p>
    <w:p w14:paraId="48750C47" w14:textId="77777777" w:rsidR="00735778" w:rsidRPr="007230D6" w:rsidRDefault="00A77AD5">
      <w:pPr>
        <w:pStyle w:val="Nagwek2"/>
        <w:rPr>
          <w:lang w:val="pl-PL"/>
        </w:rPr>
      </w:pPr>
      <w:r w:rsidRPr="007230D6">
        <w:rPr>
          <w:lang w:val="pl-PL"/>
        </w:rPr>
        <w:t>4. Baza danych (MySQL w XAMPP – phpMyAdmin)</w:t>
      </w:r>
    </w:p>
    <w:p w14:paraId="4D64EC5D" w14:textId="77777777" w:rsidR="00735778" w:rsidRPr="007230D6" w:rsidRDefault="00A77AD5">
      <w:pPr>
        <w:rPr>
          <w:lang w:val="pl-PL"/>
        </w:rPr>
      </w:pPr>
      <w:r w:rsidRPr="007230D6">
        <w:rPr>
          <w:lang w:val="pl-PL"/>
        </w:rPr>
        <w:t>Baza: blog</w:t>
      </w:r>
    </w:p>
    <w:p w14:paraId="33CC8D31" w14:textId="77777777" w:rsidR="00735778" w:rsidRDefault="00A77AD5">
      <w:r>
        <w:lastRenderedPageBreak/>
        <w:t>Tabela: posts (id, title, content, created_at, updated_at)</w:t>
      </w:r>
    </w:p>
    <w:p w14:paraId="49516FBC" w14:textId="77777777" w:rsidR="00735778" w:rsidRPr="007230D6" w:rsidRDefault="00A77AD5">
      <w:pPr>
        <w:rPr>
          <w:lang w:val="pl-PL"/>
        </w:rPr>
      </w:pPr>
      <w:r w:rsidRPr="007230D6">
        <w:rPr>
          <w:lang w:val="pl-PL"/>
        </w:rPr>
        <w:t>Daty generowane przez PHP (date('Y-m-d H:i:s')).</w:t>
      </w:r>
    </w:p>
    <w:p w14:paraId="54385E74" w14:textId="77777777" w:rsidR="00735778" w:rsidRPr="007230D6" w:rsidRDefault="00A77AD5">
      <w:pPr>
        <w:pStyle w:val="Nagwek2"/>
        <w:rPr>
          <w:lang w:val="pl-PL"/>
        </w:rPr>
      </w:pPr>
      <w:r w:rsidRPr="007230D6">
        <w:rPr>
          <w:lang w:val="pl-PL"/>
        </w:rPr>
        <w:t>5. Wymagania końcowe</w:t>
      </w:r>
    </w:p>
    <w:p w14:paraId="118C7C35" w14:textId="2D540543" w:rsidR="00735778" w:rsidRDefault="00A77AD5">
      <w:r w:rsidRPr="007230D6">
        <w:rPr>
          <w:lang w:val="pl-PL"/>
        </w:rPr>
        <w:t xml:space="preserve">Projekt musi działać w katalogu htdocs w XAMPP. MySQL uruchomiony w panelu XAMPP. </w:t>
      </w:r>
      <w:r>
        <w:t>Wszystkie operacje</w:t>
      </w:r>
      <w:r w:rsidR="00EF73E7">
        <w:t xml:space="preserve"> </w:t>
      </w:r>
      <w:r>
        <w:t>muszą działać poprawnie.</w:t>
      </w:r>
    </w:p>
    <w:p w14:paraId="0BC2B073" w14:textId="2C8905B2" w:rsidR="00A77AD5" w:rsidRPr="00A77AD5" w:rsidRDefault="00A77AD5">
      <w:pPr>
        <w:rPr>
          <w:lang w:val="pl-PL"/>
        </w:rPr>
      </w:pPr>
      <w:r w:rsidRPr="00A77AD5">
        <w:rPr>
          <w:lang w:val="pl-PL"/>
        </w:rPr>
        <w:t>Projekt oddany na moodle</w:t>
      </w:r>
      <w:r>
        <w:rPr>
          <w:lang w:val="pl-PL"/>
        </w:rPr>
        <w:t>, katalog nazwany Imie_Nazwisko_blog</w:t>
      </w:r>
    </w:p>
    <w:sectPr w:rsidR="00A77AD5" w:rsidRPr="00A77A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003826">
    <w:abstractNumId w:val="8"/>
  </w:num>
  <w:num w:numId="2" w16cid:durableId="248854624">
    <w:abstractNumId w:val="6"/>
  </w:num>
  <w:num w:numId="3" w16cid:durableId="450829084">
    <w:abstractNumId w:val="5"/>
  </w:num>
  <w:num w:numId="4" w16cid:durableId="455489356">
    <w:abstractNumId w:val="4"/>
  </w:num>
  <w:num w:numId="5" w16cid:durableId="5061929">
    <w:abstractNumId w:val="7"/>
  </w:num>
  <w:num w:numId="6" w16cid:durableId="35354192">
    <w:abstractNumId w:val="3"/>
  </w:num>
  <w:num w:numId="7" w16cid:durableId="2124222077">
    <w:abstractNumId w:val="2"/>
  </w:num>
  <w:num w:numId="8" w16cid:durableId="748625156">
    <w:abstractNumId w:val="1"/>
  </w:num>
  <w:num w:numId="9" w16cid:durableId="48143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23D"/>
    <w:rsid w:val="00326F90"/>
    <w:rsid w:val="00686B7A"/>
    <w:rsid w:val="007230D6"/>
    <w:rsid w:val="00735778"/>
    <w:rsid w:val="008260DC"/>
    <w:rsid w:val="00A77AD5"/>
    <w:rsid w:val="00AA1D8D"/>
    <w:rsid w:val="00B47730"/>
    <w:rsid w:val="00CB0664"/>
    <w:rsid w:val="00EF7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22BCC4"/>
  <w14:defaultImageDpi w14:val="300"/>
  <w15:docId w15:val="{1C7FC49D-AD86-4046-BC3D-24124449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210</Words>
  <Characters>1277</Characters>
  <Application>Microsoft Office Word</Application>
  <DocSecurity>0</DocSecurity>
  <Lines>34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Dawid Krzyżkowski</cp:lastModifiedBy>
  <cp:revision>5</cp:revision>
  <dcterms:created xsi:type="dcterms:W3CDTF">2013-12-23T23:15:00Z</dcterms:created>
  <dcterms:modified xsi:type="dcterms:W3CDTF">2025-12-08T06:44:00Z</dcterms:modified>
  <cp:category/>
</cp:coreProperties>
</file>